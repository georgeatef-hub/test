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22C55E"/>
          <w:sz w:val="72"/>
        </w:rPr>
        <w:t>Bartera</w:t>
      </w:r>
    </w:p>
    <w:p/>
    <w:p>
      <w:r>
        <w:rPr>
          <w:b/>
        </w:rPr>
        <w:t>Business Requirements Document</w:t>
      </w:r>
    </w:p>
    <w:p>
      <w:r>
        <w:rPr>
          <w:b w:val="0"/>
        </w:rPr>
        <w:t>"The Anticipation Social Game"</w:t>
      </w:r>
    </w:p>
    <w:p/>
    <w:p/>
    <w:p>
      <w:r>
        <w:rPr>
          <w:b w:val="0"/>
        </w:rPr>
        <w:t>Version: 1.2</w:t>
      </w:r>
    </w:p>
    <w:p>
      <w:r>
        <w:rPr>
          <w:b w:val="0"/>
        </w:rPr>
        <w:t>Date: February 22, 2026</w:t>
      </w:r>
    </w:p>
    <w:p>
      <w:r>
        <w:rPr>
          <w:b w:val="0"/>
        </w:rPr>
        <w:t>Authors: David George &amp; Patrick 🪼</w:t>
      </w:r>
    </w:p>
    <w:p>
      <w:r>
        <w:rPr>
          <w:b w:val="0"/>
        </w:rPr>
        <w:t>Status: Final — Ready for Development</w:t>
      </w:r>
    </w:p>
    <w:p/>
    <w:p/>
    <w:p>
      <w:r>
        <w:rPr>
          <w:b w:val="0"/>
        </w:rPr>
        <w:t>Confidential — Not for distribution</w:t>
      </w:r>
    </w:p>
    <w:p>
      <w:r>
        <w:br w:type="page"/>
      </w:r>
    </w:p>
    <w:p>
      <w:pPr>
        <w:pStyle w:val="Heading1"/>
      </w:pPr>
      <w:r>
        <w:rPr>
          <w:color w:val="22C55E"/>
        </w:rPr>
        <w:t>Table of Contents</w:t>
      </w:r>
    </w:p>
    <w:p>
      <w:r>
        <w:t>1. Executive Summary</w:t>
      </w:r>
    </w:p>
    <w:p>
      <w:r>
        <w:t>2. Product Vision &amp; Positioning</w:t>
      </w:r>
    </w:p>
    <w:p>
      <w:r>
        <w:t>3. Core Design Decisions (Locked)</w:t>
      </w:r>
    </w:p>
    <w:p>
      <w:r>
        <w:t>4. Target Audience &amp; User Personas</w:t>
      </w:r>
    </w:p>
    <w:p>
      <w:r>
        <w:t>5. Feature Specification</w:t>
      </w:r>
    </w:p>
    <w:p>
      <w:r>
        <w:t xml:space="preserve">  5.1 Circles (Trust Groups)</w:t>
      </w:r>
    </w:p>
    <w:p>
      <w:r>
        <w:t xml:space="preserve">  5.2 Bait (Item Listings)</w:t>
      </w:r>
    </w:p>
    <w:p>
      <w:r>
        <w:t xml:space="preserve">  5.3 Swiping (Core Interaction)</w:t>
      </w:r>
    </w:p>
    <w:p>
      <w:r>
        <w:t xml:space="preserve">  5.4 Matching Algorithm</w:t>
      </w:r>
    </w:p>
    <w:p>
      <w:r>
        <w:t xml:space="preserve">  5.5 Match Resolution &amp; Trade Completion</w:t>
      </w:r>
    </w:p>
    <w:p>
      <w:r>
        <w:t xml:space="preserve">  5.6 Anticipation &amp; Gamification Mechanics</w:t>
      </w:r>
    </w:p>
    <w:p>
      <w:r>
        <w:t xml:space="preserve">  5.7 Notification System</w:t>
      </w:r>
    </w:p>
    <w:p>
      <w:r>
        <w:t xml:space="preserve">  5.8 Player Profiles</w:t>
      </w:r>
    </w:p>
    <w:p>
      <w:r>
        <w:t>6. User Journeys (Detailed)</w:t>
      </w:r>
    </w:p>
    <w:p>
      <w:r>
        <w:t>7. Go-To-Market Strategy</w:t>
      </w:r>
    </w:p>
    <w:p>
      <w:r>
        <w:t>8. Monetization Model</w:t>
      </w:r>
    </w:p>
    <w:p>
      <w:r>
        <w:t>9. Technical Architecture</w:t>
      </w:r>
    </w:p>
    <w:p>
      <w:r>
        <w:t>10. Data Model</w:t>
      </w:r>
    </w:p>
    <w:p>
      <w:r>
        <w:t>11. UI/UX Design Specification</w:t>
      </w:r>
    </w:p>
    <w:p>
      <w:r>
        <w:t>12. MVP Scope &amp; Roadmap</w:t>
      </w:r>
    </w:p>
    <w:p>
      <w:r>
        <w:t>13. Success Metrics &amp; KPIs</w:t>
      </w:r>
    </w:p>
    <w:p>
      <w:r>
        <w:t>14. Risk Analysis</w:t>
      </w:r>
    </w:p>
    <w:p>
      <w:r>
        <w:t>15. Legal &amp; Safety Considerations</w:t>
      </w:r>
    </w:p>
    <w:p>
      <w:r>
        <w:t>16. Glossary</w:t>
      </w:r>
    </w:p>
    <w:p>
      <w:r>
        <w:br w:type="page"/>
      </w:r>
    </w:p>
    <w:p>
      <w:pPr>
        <w:pStyle w:val="Heading1"/>
      </w:pPr>
      <w:r>
        <w:rPr>
          <w:color w:val="22C55E"/>
        </w:rPr>
        <w:t>1. Executive Summary</w:t>
      </w:r>
    </w:p>
    <w:p>
      <w:r>
        <w:rPr>
          <w:b w:val="0"/>
        </w:rPr>
        <w:t>Bartera is a mobile-first social trading application that gamifies the ancient concept of bartering. Unlike traditional marketplaces such as OLX, Facebook Marketplace, or Craigslist — which rely on money as a medium of exchange — Bartera enables people to trade items directly with each other through a cycle-matching algorithm that finds multi-party trade chains.</w:t>
      </w:r>
    </w:p>
    <w:p>
      <w:r>
        <w:rPr>
          <w:b w:val="0"/>
        </w:rPr>
        <w:t>What makes Bartera fundamentally different from any existing platform is its core identity: it is not a marketplace. It is an anticipation social game. The product is designed around the psychological principle that the anticipation of a reward is often more pleasurable than the reward itself. This is the same principle that makes fishing, slot machines, card pack openings, and gacha games so compelling.</w:t>
      </w:r>
    </w:p>
    <w:p>
      <w:r>
        <w:rPr>
          <w:b w:val="0"/>
        </w:rPr>
        <w:t>The platform operates on a "circles" model — small, trusted groups of friends who trade exclusively with each other. This design choice solves the cold-start problem that kills most marketplace startups, creates natural viral growth (the app is useless without friends), and provides a safe, trustworthy trading environment without needing complex verification or escrow systems.</w:t>
      </w:r>
    </w:p>
    <w:p>
      <w:r>
        <w:rPr>
          <w:b w:val="0"/>
        </w:rPr>
        <w:t>The matching algorithm is inspired by kidney exchange programs — medical systems where patients who need kidneys and have willing but incompatible donors are matched in cycles: Patient A's donor gives to Patient B, Patient B's donor gives to Patient C, and Patient C's donor gives to Patient A. Everyone benefits, and trades happen that would be impossible in simple one-to-one exchanges.</w:t>
      </w:r>
    </w:p>
    <w:p>
      <w:r>
        <w:rPr>
          <w:b w:val="0"/>
        </w:rPr>
        <w:t>Bartera applies this same cycle-detection approach to everyday item trading. A player lists items they no longer need (their "bait"), swipes through items offered by others in their circles, and the algorithm finds cycles where every participant gives away something they don't want and receives something they do want. The result is a zero-money, desire-based trading system that feels like a game.</w:t>
      </w:r>
    </w:p>
    <w:p>
      <w:r>
        <w:br w:type="page"/>
      </w:r>
    </w:p>
    <w:p>
      <w:pPr>
        <w:pStyle w:val="Heading1"/>
      </w:pPr>
      <w:r>
        <w:rPr>
          <w:color w:val="22C55E"/>
        </w:rPr>
        <w:t>2. Product Vision &amp; Positioning</w:t>
      </w:r>
    </w:p>
    <w:p>
      <w:pPr>
        <w:pStyle w:val="Heading2"/>
      </w:pPr>
      <w:r>
        <w:rPr>
          <w:color w:val="22C55E"/>
        </w:rPr>
        <w:t>2.1 Vision Statement</w:t>
      </w:r>
    </w:p>
    <w:p>
      <w:r>
        <w:rPr>
          <w:b w:val="0"/>
        </w:rPr>
        <w:t>To create the world's most engaging item-trading platform by making bartering feel like a social game rather than a transaction. Bartera turns the act of giving away things you don't need into an exciting, anticipation-filled experience where the reward is something you actually want — found through the connections in your social circles.</w:t>
      </w:r>
    </w:p>
    <w:p>
      <w:pPr>
        <w:pStyle w:val="Heading2"/>
      </w:pPr>
      <w:r>
        <w:rPr>
          <w:color w:val="22C55E"/>
        </w:rPr>
        <w:t>2.2 The Problem</w:t>
      </w:r>
    </w:p>
    <w:p>
      <w:r>
        <w:rPr>
          <w:b w:val="0"/>
        </w:rPr>
        <w:t>People accumulate items they no longer need — old electronics, clothes that don't fit, books they've read, toys kids have outgrown. These items have value to someone else, but the existing solutions are all friction-heavy:</w:t>
      </w:r>
    </w:p>
    <w:p>
      <w:pPr>
        <w:pStyle w:val="ListBullet"/>
      </w:pPr>
      <w:r>
        <w:t>Selling online (OLX, Facebook Marketplace): Requires pricing, haggling, dealing with strangers, scam risk, and the mental overhead of "is this price fair?"</w:t>
      </w:r>
    </w:p>
    <w:p>
      <w:pPr>
        <w:pStyle w:val="ListBullet"/>
      </w:pPr>
      <w:r>
        <w:t>Donating: Feels good but you get nothing in return. Many people would trade but won't sell for low prices because it feels insulting.</w:t>
      </w:r>
    </w:p>
    <w:p>
      <w:pPr>
        <w:pStyle w:val="ListBullet"/>
      </w:pPr>
      <w:r>
        <w:t>Swapping with friends: Happens naturally but is limited to direct 1:1 trades. What if your friend doesn't have anything you want?</w:t>
      </w:r>
    </w:p>
    <w:p>
      <w:pPr>
        <w:pStyle w:val="ListBullet"/>
      </w:pPr>
      <w:r>
        <w:t>Throwing away: Wasteful, environmentally harmful, and often the default when other options feel too hard.</w:t>
      </w:r>
    </w:p>
    <w:p>
      <w:r>
        <w:rPr>
          <w:b w:val="0"/>
        </w:rPr>
        <w:t>The core problem isn't that people don't want to trade — it's that trading is boring, risky, and limited to direct swaps. Bartera solves all three: it makes trading exciting (gamification), safe (trusted circles), and powerful (multi-party cycle matching).</w:t>
      </w:r>
    </w:p>
    <w:p>
      <w:pPr>
        <w:pStyle w:val="Heading2"/>
      </w:pPr>
      <w:r>
        <w:rPr>
          <w:color w:val="22C55E"/>
        </w:rPr>
        <w:t>2.3 The Solution</w:t>
      </w:r>
    </w:p>
    <w:p>
      <w:r>
        <w:rPr>
          <w:b w:val="0"/>
        </w:rPr>
        <w:t>Bartera reframes trading as a social game with three innovations:</w:t>
      </w:r>
    </w:p>
    <w:p>
      <w:r>
        <w:rPr>
          <w:b/>
        </w:rPr>
        <w:t>1. Circles replace open marketplaces. Instead of listing items for strangers, you trade within trusted groups of friends. This eliminates trust issues, creates social accountability, and makes the experience feel personal rather than transactional.</w:t>
      </w:r>
    </w:p>
    <w:p>
      <w:r>
        <w:rPr>
          <w:b w:val="0"/>
        </w:rPr>
        <w:t>When you trade with friends, there's no fear of being scammed. There's social pressure to follow through. And there's genuine excitement when a friend gets something they wanted from the circle. Trading becomes a shared social experience rather than an isolated transaction.</w:t>
      </w:r>
    </w:p>
    <w:p>
      <w:r>
        <w:rPr>
          <w:b/>
        </w:rPr>
        <w:t>2. The matching algorithm enables trades that are impossible in direct swaps. You don't need to find someone who wants YOUR item AND has what YOU want. The algorithm finds chains: you give to person A, person A gives to person B, and person B gives to you. Everyone wins.</w:t>
      </w:r>
    </w:p>
    <w:p>
      <w:r>
        <w:rPr>
          <w:b w:val="0"/>
        </w:rPr>
        <w:t>This is transformative. In a traditional swap, you need a "double coincidence of wants" — both parties must want what the other has. This is statistically rare. With cycle matching, the probability of a successful trade increases exponentially with the number of participants and items in a circle. A circle of 20 people with 5 items each creates thousands of potential trading combinations.</w:t>
      </w:r>
    </w:p>
    <w:p>
      <w:r>
        <w:rPr>
          <w:b/>
        </w:rPr>
        <w:t>3. Gamification turns waiting into excitement. The Tinder-like swipe interface makes browsing items fun. The "bait score" encourages listing more items. "Almost there" indicators create anticipation. And the match reveal is designed to feel like winning — confetti, animations, the full dopamine hit.</w:t>
      </w:r>
    </w:p>
    <w:p>
      <w:r>
        <w:rPr>
          <w:b w:val="0"/>
        </w:rPr>
        <w:t>The psychological model is deliberately modeled after successful engagement loops: the variable reward schedule of slot machines (you never know when a match will happen), the social proof of popular items ("🔥 12 people want this"), and the sunk-cost encouragement of the bait score ("you've listed 8 items — you're so close to a match!").</w:t>
      </w:r>
    </w:p>
    <w:p>
      <w:pPr>
        <w:pStyle w:val="Heading2"/>
      </w:pPr>
      <w:r>
        <w:rPr>
          <w:color w:val="22C55E"/>
        </w:rPr>
        <w:t>2.4 Competitive Positioning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Platform</w:t>
            </w:r>
          </w:p>
        </w:tc>
        <w:tc>
          <w:tcPr>
            <w:tcW w:type="dxa" w:w="1728"/>
          </w:tcPr>
          <w:p>
            <w:r>
              <w:rPr>
                <w:b/>
              </w:rPr>
              <w:t>Model</w:t>
            </w:r>
          </w:p>
        </w:tc>
        <w:tc>
          <w:tcPr>
            <w:tcW w:type="dxa" w:w="1728"/>
          </w:tcPr>
          <w:p>
            <w:r>
              <w:rPr>
                <w:b/>
              </w:rPr>
              <w:t>Trust</w:t>
            </w:r>
          </w:p>
        </w:tc>
        <w:tc>
          <w:tcPr>
            <w:tcW w:type="dxa" w:w="1728"/>
          </w:tcPr>
          <w:p>
            <w:r>
              <w:rPr>
                <w:b/>
              </w:rPr>
              <w:t>Matching</w:t>
            </w:r>
          </w:p>
        </w:tc>
        <w:tc>
          <w:tcPr>
            <w:tcW w:type="dxa" w:w="1728"/>
          </w:tcPr>
          <w:p>
            <w:r>
              <w:rPr>
                <w:b/>
              </w:rPr>
              <w:t>Fun Factor</w:t>
            </w:r>
          </w:p>
        </w:tc>
      </w:tr>
      <w:tr>
        <w:tc>
          <w:tcPr>
            <w:tcW w:type="dxa" w:w="1728"/>
          </w:tcPr>
          <w:p>
            <w:r>
              <w:t>OLX / FB Marketplace</w:t>
            </w:r>
          </w:p>
        </w:tc>
        <w:tc>
          <w:tcPr>
            <w:tcW w:type="dxa" w:w="1728"/>
          </w:tcPr>
          <w:p>
            <w:r>
              <w:t>Money-based selling</w:t>
            </w:r>
          </w:p>
        </w:tc>
        <w:tc>
          <w:tcPr>
            <w:tcW w:type="dxa" w:w="1728"/>
          </w:tcPr>
          <w:p>
            <w:r>
              <w:t>Strangers (risky)</w:t>
            </w:r>
          </w:p>
        </w:tc>
        <w:tc>
          <w:tcPr>
            <w:tcW w:type="dxa" w:w="1728"/>
          </w:tcPr>
          <w:p>
            <w:r>
              <w:t>Manual search</w:t>
            </w:r>
          </w:p>
        </w:tc>
        <w:tc>
          <w:tcPr>
            <w:tcW w:type="dxa" w:w="1728"/>
          </w:tcPr>
          <w:p>
            <w:r>
              <w:t>⭐ (boring)</w:t>
            </w:r>
          </w:p>
        </w:tc>
      </w:tr>
      <w:tr>
        <w:tc>
          <w:tcPr>
            <w:tcW w:type="dxa" w:w="1728"/>
          </w:tcPr>
          <w:p>
            <w:r>
              <w:t>Bunz Trading Zone</w:t>
            </w:r>
          </w:p>
        </w:tc>
        <w:tc>
          <w:tcPr>
            <w:tcW w:type="dxa" w:w="1728"/>
          </w:tcPr>
          <w:p>
            <w:r>
              <w:t>Direct 1:1 swaps</w:t>
            </w:r>
          </w:p>
        </w:tc>
        <w:tc>
          <w:tcPr>
            <w:tcW w:type="dxa" w:w="1728"/>
          </w:tcPr>
          <w:p>
            <w:r>
              <w:t>Strangers</w:t>
            </w:r>
          </w:p>
        </w:tc>
        <w:tc>
          <w:tcPr>
            <w:tcW w:type="dxa" w:w="1728"/>
          </w:tcPr>
          <w:p>
            <w:r>
              <w:t>1:1 only</w:t>
            </w:r>
          </w:p>
        </w:tc>
        <w:tc>
          <w:tcPr>
            <w:tcW w:type="dxa" w:w="1728"/>
          </w:tcPr>
          <w:p>
            <w:r>
              <w:t>⭐⭐</w:t>
            </w:r>
          </w:p>
        </w:tc>
      </w:tr>
      <w:tr>
        <w:tc>
          <w:tcPr>
            <w:tcW w:type="dxa" w:w="1728"/>
          </w:tcPr>
          <w:p>
            <w:r>
              <w:t>Listia</w:t>
            </w:r>
          </w:p>
        </w:tc>
        <w:tc>
          <w:tcPr>
            <w:tcW w:type="dxa" w:w="1728"/>
          </w:tcPr>
          <w:p>
            <w:r>
              <w:t>Credit-based trading</w:t>
            </w:r>
          </w:p>
        </w:tc>
        <w:tc>
          <w:tcPr>
            <w:tcW w:type="dxa" w:w="1728"/>
          </w:tcPr>
          <w:p>
            <w:r>
              <w:t>Strangers</w:t>
            </w:r>
          </w:p>
        </w:tc>
        <w:tc>
          <w:tcPr>
            <w:tcW w:type="dxa" w:w="1728"/>
          </w:tcPr>
          <w:p>
            <w:r>
              <w:t>Credit system</w:t>
            </w:r>
          </w:p>
        </w:tc>
        <w:tc>
          <w:tcPr>
            <w:tcW w:type="dxa" w:w="1728"/>
          </w:tcPr>
          <w:p>
            <w:r>
              <w:t>⭐⭐</w:t>
            </w:r>
          </w:p>
        </w:tc>
      </w:tr>
      <w:tr>
        <w:tc>
          <w:tcPr>
            <w:tcW w:type="dxa" w:w="1728"/>
          </w:tcPr>
          <w:p>
            <w:r>
              <w:t>Bartera</w:t>
            </w:r>
          </w:p>
        </w:tc>
        <w:tc>
          <w:tcPr>
            <w:tcW w:type="dxa" w:w="1728"/>
          </w:tcPr>
          <w:p>
            <w:r>
              <w:t>Cycle-based bartering</w:t>
            </w:r>
          </w:p>
        </w:tc>
        <w:tc>
          <w:tcPr>
            <w:tcW w:type="dxa" w:w="1728"/>
          </w:tcPr>
          <w:p>
            <w:r>
              <w:t>Friends (circles)</w:t>
            </w:r>
          </w:p>
        </w:tc>
        <w:tc>
          <w:tcPr>
            <w:tcW w:type="dxa" w:w="1728"/>
          </w:tcPr>
          <w:p>
            <w:r>
              <w:t>AI cycle matching</w:t>
            </w:r>
          </w:p>
        </w:tc>
        <w:tc>
          <w:tcPr>
            <w:tcW w:type="dxa" w:w="1728"/>
          </w:tcPr>
          <w:p>
            <w:r>
              <w:t>⭐⭐⭐⭐⭐</w:t>
            </w:r>
          </w:p>
        </w:tc>
      </w:tr>
    </w:tbl>
    <w:p>
      <w:r>
        <w:rPr>
          <w:b w:val="0"/>
        </w:rPr>
        <w:t>No existing platform combines trusted circles, multi-party cycle matching, and gamification. Bartera occupies a unique position in the market.</w:t>
      </w:r>
    </w:p>
    <w:p>
      <w:r>
        <w:br w:type="page"/>
      </w:r>
    </w:p>
    <w:p>
      <w:pPr>
        <w:pStyle w:val="Heading1"/>
      </w:pPr>
      <w:r>
        <w:rPr>
          <w:color w:val="22C55E"/>
        </w:rPr>
        <w:t>3. Core Design Decisions (Locked)</w:t>
      </w:r>
    </w:p>
    <w:p>
      <w:r>
        <w:rPr>
          <w:b w:val="0"/>
        </w:rPr>
        <w:t>The following decisions have been finalized and will not change. They define the fundamental character of the product and inform every feature, design, and technical choice that follows.</w:t>
      </w:r>
    </w:p>
    <w:p>
      <w:pPr>
        <w:pStyle w:val="Heading2"/>
      </w:pPr>
      <w:r>
        <w:rPr>
          <w:color w:val="22C55E"/>
        </w:rPr>
        <w:t>3.1 Monetization: Free at Launch, Paid Later</w:t>
      </w:r>
    </w:p>
    <w:p>
      <w:r>
        <w:rPr>
          <w:b w:val="0"/>
        </w:rPr>
        <w:t>Bartera will launch with zero monetization. Every feature, every circle, every item slot — completely free with no limits. This is not a "freemium launch" — it is a deliberate growth-first strategy.</w:t>
      </w:r>
    </w:p>
    <w:p>
      <w:r>
        <w:rPr>
          <w:b w:val="0"/>
        </w:rPr>
        <w:t>Rationale: The biggest risk for any social product is failing to reach critical mass. Monetization friction — even minor friction like "upgrade to unlock" — kills growth in the early stages. Every successful social platform (Facebook, Instagram, WhatsApp, TikTok) grew to massive scale before introducing revenue. Bartera will follow the same playbook.</w:t>
      </w:r>
    </w:p>
    <w:p>
      <w:r>
        <w:rPr>
          <w:b w:val="0"/>
        </w:rPr>
        <w:t>Monetization will be introduced only after the platform demonstrates strong engagement metrics: active daily users, completed trades, and organic circle creation. The estimated timeline is 6 months post-launch, but this is flexible and depends on traction.</w:t>
      </w:r>
    </w:p>
    <w:p>
      <w:pPr>
        <w:pStyle w:val="Heading2"/>
      </w:pPr>
      <w:r>
        <w:rPr>
          <w:color w:val="22C55E"/>
        </w:rPr>
        <w:t>3.2 Matching: Desire-Based Only (No Value Comparison)</w:t>
      </w:r>
    </w:p>
    <w:p>
      <w:r>
        <w:rPr>
          <w:b w:val="0"/>
        </w:rPr>
        <w:t>The matching algorithm considers ONLY whether a player wants an item (right-swipe). It does NOT consider the monetary value, condition, or "fairness" of the trade. If Player A wants Player B's old t-shirt and Player B wants Player A's iPhone, the algorithm treats this as a valid match.</w:t>
      </w:r>
    </w:p>
    <w:p>
      <w:r>
        <w:rPr>
          <w:b w:val="0"/>
        </w:rPr>
        <w:t>Rationale: "One man's trash is another man's treasure." Value is subjective. A vintage t-shirt might be worth more to a collector than a new phone. A children's toy might be priceless to a parent whose kid wants it. By removing value judgment, Bartera stays true to the spirit of bartering and avoids the endless "is this fair?" friction that plagues other platforms.</w:t>
      </w:r>
    </w:p>
    <w:p>
      <w:r>
        <w:rPr>
          <w:b w:val="0"/>
        </w:rPr>
        <w:t>This also means there are no price tags, no estimated values, no "this trade seems unfair" warnings. Players decide for themselves what they're willing to give up and what they want in return. The swipe is the only signal.</w:t>
      </w:r>
    </w:p>
    <w:p>
      <w:pPr>
        <w:pStyle w:val="Heading2"/>
      </w:pPr>
      <w:r>
        <w:rPr>
          <w:color w:val="22C55E"/>
        </w:rPr>
        <w:t>3.3 Scope: Circles Only, No Cross-Circle Matching</w:t>
      </w:r>
    </w:p>
    <w:p>
      <w:r>
        <w:rPr>
          <w:b w:val="0"/>
        </w:rPr>
        <w:t>Matching happens strictly within a single circle. If Player A is in Circle X and Circle Y, and Player B is only in Circle Y, they can only be matched through Circle Y. The algorithm never creates trade chains that span multiple circles.</w:t>
      </w:r>
    </w:p>
    <w:p>
      <w:r>
        <w:rPr>
          <w:b w:val="0"/>
        </w:rPr>
        <w:t>Rationale: Circles are trust boundaries. When you join a circle, you know everyone in it (or they're friends of friends). Cross-circle matching would mean trading with people outside your trust network, which defeats the purpose. It also keeps the mental model simple: "I trade with THIS group of friends."</w:t>
      </w:r>
    </w:p>
    <w:p>
      <w:r>
        <w:rPr>
          <w:b w:val="0"/>
        </w:rPr>
        <w:t>The flip side of this decision is that it creates organic demand for joining more circles. If you want to trade with more people, you need to join (or create) more circles. This becomes the natural monetization axis later.</w:t>
      </w:r>
    </w:p>
    <w:p>
      <w:pPr>
        <w:pStyle w:val="Heading2"/>
      </w:pPr>
      <w:r>
        <w:rPr>
          <w:color w:val="22C55E"/>
        </w:rPr>
        <w:t>3.4 Item Persistence: Items Never Expire</w:t>
      </w:r>
    </w:p>
    <w:p>
      <w:r>
        <w:rPr>
          <w:b w:val="0"/>
        </w:rPr>
        <w:t>Once a player lists an item, it remains available in all their circles indefinitely. There is no automatic expiry, no "relist after 30 days" prompt, and no archiving. Items are only removed when the player manually deletes them or when they are traded in a match.</w:t>
      </w:r>
    </w:p>
    <w:p>
      <w:r>
        <w:rPr>
          <w:b w:val="0"/>
        </w:rPr>
        <w:t>Rationale: Expiry creates anxiety and busywork. It forces players to constantly re-engage with their listings rather than with the game. More importantly, an item that has no matches today might be perfect for someone who joins the circle next month. Keeping items persistent maximizes the chance of matches over time.</w:t>
      </w:r>
    </w:p>
    <w:p>
      <w:r>
        <w:rPr>
          <w:b w:val="0"/>
        </w:rPr>
        <w:t>This also means the algorithm's pool of available items grows continuously, making matches more likely as circles age. Older circles with many items become more valuable — another retention mechanism.</w:t>
      </w:r>
    </w:p>
    <w:p>
      <w:pPr>
        <w:pStyle w:val="Heading2"/>
      </w:pPr>
      <w:r>
        <w:rPr>
          <w:color w:val="22C55E"/>
        </w:rPr>
        <w:t>3.5 Circle Membership: Invite-Only with Community Removal</w:t>
      </w:r>
    </w:p>
    <w:p>
      <w:r>
        <w:rPr>
          <w:b w:val="0"/>
        </w:rPr>
        <w:t>Players can only join a circle if an existing member invites them. There is no "discover circles near you" feature, no public circle directory, and no way to request access. You must receive an invite link or code from someone already in the circle.</w:t>
      </w:r>
    </w:p>
    <w:p>
      <w:r>
        <w:rPr>
          <w:b w:val="0"/>
        </w:rPr>
        <w:t>Any member of a circle can remove any other member. This is a deliberate design choice to create self-policing communities. If someone is listing junk, being rude, or not following through on trades, the community can remove them without needing a central authority.</w:t>
      </w:r>
    </w:p>
    <w:p>
      <w:r>
        <w:rPr>
          <w:b w:val="0"/>
        </w:rPr>
        <w:t>The circle creator has admin privileges (rename circle, delete circle) but does NOT have exclusive removal power. This prevents admin abuse and distributes moderation responsibility.</w:t>
      </w:r>
    </w:p>
    <w:p>
      <w:r>
        <w:rPr>
          <w:b w:val="0"/>
        </w:rPr>
        <w:t>Rationale: Trust is the foundation of Bartera. Invite-only ensures that circles are populated by people who actually know each other. Community removal ensures that bad actors are dealt with quickly by the people most affected. This mirrors how real friend groups work — you invite people you trust, and the group naturally ejects people who don't fit.</w:t>
      </w:r>
    </w:p>
    <w:p>
      <w:pPr>
        <w:pStyle w:val="Heading2"/>
      </w:pPr>
      <w:r>
        <w:rPr>
          <w:color w:val="22C55E"/>
        </w:rPr>
        <w:t>3.6 Swipe Undo: Allowed Before Match, Not After</w:t>
      </w:r>
    </w:p>
    <w:p>
      <w:r>
        <w:rPr>
          <w:b w:val="0"/>
        </w:rPr>
        <w:t>Players can undo a left-swipe (pass) at any time before a match involving that item occurs. This is accessible through the "Passed Items" section where they can review items they previously skipped and swipe right on them.</w:t>
      </w:r>
    </w:p>
    <w:p>
      <w:r>
        <w:rPr>
          <w:b w:val="0"/>
        </w:rPr>
        <w:t>However, once the algorithm finds a match and notifies the players, the trade is MANDATORY. There is no "decline" button, no "I changed my mind" option. The match is final.</w:t>
      </w:r>
    </w:p>
    <w:p>
      <w:r>
        <w:rPr>
          <w:b w:val="0"/>
        </w:rPr>
        <w:t>Rationale: Allowing undo before matching reduces anxiety while swiping. Players don't need to agonize over every decision because they know they can change their mind. This encourages faster, more instinctive swiping — which is exactly the behavior we want.</w:t>
      </w:r>
    </w:p>
    <w:p>
      <w:r>
        <w:rPr>
          <w:b w:val="0"/>
        </w:rPr>
        <w:t>Making matches mandatory after notification solves the "flake problem" that plagues every trading platform. If people could decline matches, the algorithm would constantly find cycles only to have them fall apart. Mandatory matches also raise the stakes — every swipe matters because it could lead to a real trade. This creates the gambling-like excitement that is core to the product.</w:t>
      </w:r>
    </w:p>
    <w:p>
      <w:r>
        <w:rPr>
          <w:b w:val="0"/>
        </w:rPr>
        <w:t>Social accountability reinforces this: since you're trading with friends, declining a match would mean letting down people you know. The mandatory rule simply codifies what social pressure would achieve anyway.</w:t>
      </w:r>
    </w:p>
    <w:p>
      <w:r>
        <w:br w:type="page"/>
      </w:r>
    </w:p>
    <w:p>
      <w:pPr>
        <w:pStyle w:val="Heading1"/>
      </w:pPr>
      <w:r>
        <w:rPr>
          <w:color w:val="22C55E"/>
        </w:rPr>
        <w:t>4. Target Audience &amp; User Personas</w:t>
      </w:r>
    </w:p>
    <w:p>
      <w:pPr>
        <w:pStyle w:val="Heading2"/>
      </w:pPr>
      <w:r>
        <w:rPr>
          <w:color w:val="22C55E"/>
        </w:rPr>
        <w:t>4.1 Primary Audience: Students &amp; Young People (12-25)</w:t>
      </w:r>
    </w:p>
    <w:p>
      <w:r>
        <w:rPr>
          <w:b w:val="0"/>
        </w:rPr>
        <w:t>This is the launch audience. Young people are natural traders — they constantly exchange items with friends (trading cards, video games, clothes, school supplies, electronics). They are highly social, mobile-native, and receptive to gamified experiences.</w:t>
      </w:r>
    </w:p>
    <w:p>
      <w:r>
        <w:rPr>
          <w:b w:val="0"/>
        </w:rPr>
        <w:t>Specific segments:</w:t>
      </w:r>
    </w:p>
    <w:p>
      <w:pPr>
        <w:pStyle w:val="ListBullet"/>
      </w:pPr>
      <w:r>
        <w:t>School students (12-18): Trade Pokémon cards, phone accessories, clothes, books, sports equipment. Very active in group dynamics. Will create school-based circles.</w:t>
      </w:r>
    </w:p>
    <w:p>
      <w:pPr>
        <w:pStyle w:val="ListBullet"/>
      </w:pPr>
      <w:r>
        <w:t>University students (18-25): Trade textbooks, electronics, dorm items, clothes. Already familiar with swipe-based apps. Will create department or dorm-based circles.</w:t>
      </w:r>
    </w:p>
    <w:p>
      <w:pPr>
        <w:pStyle w:val="Heading2"/>
      </w:pPr>
      <w:r>
        <w:rPr>
          <w:color w:val="22C55E"/>
        </w:rPr>
        <w:t>4.2 Secondary Audience: Parents &amp; Families</w:t>
      </w:r>
    </w:p>
    <w:p>
      <w:r>
        <w:rPr>
          <w:b w:val="0"/>
        </w:rPr>
        <w:t>Parents accumulate children's items at an incredible rate — clothes kids outgrow, toys they've lost interest in, baby equipment they no longer need. These items are often in great condition and highly desired by other parents with younger children.</w:t>
      </w:r>
    </w:p>
    <w:p>
      <w:r>
        <w:rPr>
          <w:b w:val="0"/>
        </w:rPr>
        <w:t>Parents will be introduced to Bartera through their children ("Mom, you should try this app my friends use") and will create parent-focused circles within schools, neighborhoods, and family friend groups.</w:t>
      </w:r>
    </w:p>
    <w:p>
      <w:pPr>
        <w:pStyle w:val="Heading2"/>
      </w:pPr>
      <w:r>
        <w:rPr>
          <w:color w:val="22C55E"/>
        </w:rPr>
        <w:t>4.3 Tertiary Audience: Hobbyists &amp; Collectors</w:t>
      </w:r>
    </w:p>
    <w:p>
      <w:r>
        <w:rPr>
          <w:b w:val="0"/>
        </w:rPr>
        <w:t>Collectors of books, vinyl records, vintage items, art supplies, and similar goods are natural bartering communities. They already trade among themselves through Facebook groups and forums. Bartera offers a structured, gamified alternative.</w:t>
      </w:r>
    </w:p>
    <w:p>
      <w:pPr>
        <w:pStyle w:val="Heading2"/>
      </w:pPr>
      <w:r>
        <w:rPr>
          <w:color w:val="22C55E"/>
        </w:rPr>
        <w:t>4.4 User Personas</w:t>
      </w:r>
    </w:p>
    <w:p>
      <w:r>
        <w:rPr>
          <w:b/>
        </w:rPr>
        <w:t>Persona 1: Youssef (14, School Student)</w:t>
      </w:r>
    </w:p>
    <w:p>
      <w:r>
        <w:rPr>
          <w:b w:val="0"/>
        </w:rPr>
        <w:t>Youssef has a drawer full of Pokémon cards he's collected over years. He's bored of most of them but knows his friends want some of them. He also wants a specific PS5 controller skin that his classmate has. He creates a circle called "Class 9B Trading" and invites 15 classmates. Within a week, everyone has listed 5-10 items. Youssef checks the app during every break at school, swiping through items and hoping for a match. When he finally gets matched — giving 3 Pokémon cards to Ahmed and receiving the controller skin from Sara (who received a book from Ahmed) — he's ecstatic and tells everyone.</w:t>
      </w:r>
    </w:p>
    <w:p>
      <w:r>
        <w:rPr>
          <w:b/>
        </w:rPr>
        <w:t>Persona 2: Nour (32, Mother of Two)</w:t>
      </w:r>
    </w:p>
    <w:p>
      <w:r>
        <w:rPr>
          <w:b w:val="0"/>
        </w:rPr>
        <w:t>Nour's 3-year-old has outgrown an entire wardrobe of clothes, plus a stroller and car seat. Her 6-year-old has toys scattered everywhere that he never touches. Nour joins the "Maadi Moms" circle that her neighbor created. She lists 20+ items of baby clothes and toys. Over two months, she trades baby clothes for children's books, a bicycle helmet, and a set of art supplies. She's thrilled — she cleared out her apartment AND got things her kids actually need, all without spending a pound.</w:t>
      </w:r>
    </w:p>
    <w:p>
      <w:r>
        <w:rPr>
          <w:b/>
        </w:rPr>
        <w:t>Persona 3: Karim (21, University Student)</w:t>
      </w:r>
    </w:p>
    <w:p>
      <w:r>
        <w:rPr>
          <w:b w:val="0"/>
        </w:rPr>
        <w:t>Karim finished his third year of engineering and has textbooks he'll never open again. He also has a guitar he bought on impulse but never learned to play. He joins the "AUC Engineering" circle and a "Cairo Musicians" circle. He lists 8 textbooks and the guitar. A complex 4-person trade matches him: he gives 3 textbooks to different students and receives a graphics tablet that an art student was trading away. He had wanted a tablet for his digital design course but couldn't justify buying one.</w:t>
      </w:r>
    </w:p>
    <w:p>
      <w:r>
        <w:br w:type="page"/>
      </w:r>
    </w:p>
    <w:p>
      <w:pPr>
        <w:pStyle w:val="Heading1"/>
      </w:pPr>
      <w:r>
        <w:rPr>
          <w:color w:val="22C55E"/>
        </w:rPr>
        <w:t>5. Feature Specification</w:t>
      </w:r>
    </w:p>
    <w:p>
      <w:pPr>
        <w:pStyle w:val="Heading2"/>
      </w:pPr>
      <w:r>
        <w:rPr>
          <w:color w:val="22C55E"/>
        </w:rPr>
        <w:t>5.1 Circles (Trust Groups)</w:t>
      </w:r>
    </w:p>
    <w:p>
      <w:r>
        <w:rPr>
          <w:b w:val="0"/>
        </w:rPr>
        <w:t>Circles are the foundational social structure of Bartera. Every interaction — listing items, swiping, matching, trading — happens within the context of a circle. A circle is a private, invite-only group of people who know and trust each other.</w:t>
      </w:r>
    </w:p>
    <w:p>
      <w:r>
        <w:rPr>
          <w:b/>
        </w:rPr>
        <w:t>5.1.1 Creating a Circle</w:t>
      </w:r>
    </w:p>
    <w:p>
      <w:r>
        <w:rPr>
          <w:b w:val="0"/>
        </w:rPr>
        <w:t>Any registered player can create a circle. The creation flow is minimal:</w:t>
      </w:r>
    </w:p>
    <w:p>
      <w:pPr>
        <w:pStyle w:val="ListBullet"/>
      </w:pPr>
      <w:r>
        <w:t>Circle name (required): A short, descriptive name like "School Friends", "Maadi Neighbors", "Book Club".</w:t>
      </w:r>
    </w:p>
    <w:p>
      <w:pPr>
        <w:pStyle w:val="ListBullet"/>
      </w:pPr>
      <w:r>
        <w:t>Circle description (optional): A short bio explaining what the circle is about.</w:t>
      </w:r>
    </w:p>
    <w:p>
      <w:pPr>
        <w:pStyle w:val="ListBullet"/>
      </w:pPr>
      <w:r>
        <w:t>Circle avatar (optional): An emoji or uploaded image.</w:t>
      </w:r>
    </w:p>
    <w:p>
      <w:r>
        <w:rPr>
          <w:b w:val="0"/>
        </w:rPr>
        <w:t>Upon creation, the system generates a unique invite code (6 characters, alphanumeric, case-insensitive, e.g. "ABC123") and a shareable invite link (e.g. bartera.com/join/ABC123). The creator becomes the circle admin and its first member.</w:t>
      </w:r>
    </w:p>
    <w:p>
      <w:r>
        <w:rPr>
          <w:b/>
        </w:rPr>
        <w:t>5.1.2 Joining a Circle</w:t>
      </w:r>
    </w:p>
    <w:p>
      <w:r>
        <w:rPr>
          <w:b w:val="0"/>
        </w:rPr>
        <w:t>A player can join a circle ONLY through an invitation. There are three invitation methods:</w:t>
      </w:r>
    </w:p>
    <w:p>
      <w:pPr>
        <w:pStyle w:val="ListBullet"/>
      </w:pPr>
      <w:r>
        <w:t>Invite link: A URL that can be shared via WhatsApp, iMessage, email, or any messaging platform. Clicking the link opens Bartera (or prompts to download) and adds the player to the circle.</w:t>
      </w:r>
    </w:p>
    <w:p>
      <w:pPr>
        <w:pStyle w:val="ListBullet"/>
      </w:pPr>
      <w:r>
        <w:t>Invite code: A 6-character code that can be entered manually in the app. Useful for sharing verbally or written on a board.</w:t>
      </w:r>
    </w:p>
    <w:p>
      <w:pPr>
        <w:pStyle w:val="ListBullet"/>
      </w:pPr>
      <w:r>
        <w:t>QR code (Phase 2): A scannable QR code displayed in the app, useful for in-person invitations.</w:t>
      </w:r>
    </w:p>
    <w:p>
      <w:r>
        <w:rPr>
          <w:b w:val="0"/>
        </w:rPr>
        <w:t>There is NO circle discovery feature, NO search for circles, and NO way to request to join. This is intentional — circles are private spaces, and membership is controlled entirely by existing members.</w:t>
      </w:r>
    </w:p>
    <w:p>
      <w:r>
        <w:rPr>
          <w:b w:val="0"/>
        </w:rPr>
        <w:t>When a player joins a circle, all existing members receive a notification: "[Name] just joined the circle with X items!" This creates excitement and encourages the new member to add bait quickly.</w:t>
      </w:r>
    </w:p>
    <w:p>
      <w:r>
        <w:rPr>
          <w:b/>
        </w:rPr>
        <w:t>5.1.3 Circle Membership Management</w:t>
      </w:r>
    </w:p>
    <w:p>
      <w:r>
        <w:rPr>
          <w:b w:val="0"/>
        </w:rPr>
        <w:t>Any member of a circle can remove any other member. This is the most important moderation mechanism in Bartera. When a member is removed:</w:t>
      </w:r>
    </w:p>
    <w:p>
      <w:pPr>
        <w:pStyle w:val="ListBullet"/>
      </w:pPr>
      <w:r>
        <w:t>They are immediately removed from the circle and can no longer see its items or swipe.</w:t>
      </w:r>
    </w:p>
    <w:p>
      <w:pPr>
        <w:pStyle w:val="ListBullet"/>
      </w:pPr>
      <w:r>
        <w:t>Any right-swipes they made on items in this circle are deleted.</w:t>
      </w:r>
    </w:p>
    <w:p>
      <w:pPr>
        <w:pStyle w:val="ListBullet"/>
      </w:pPr>
      <w:r>
        <w:t>Any right-swipes other members made on their items (within this circle) are deleted.</w:t>
      </w:r>
    </w:p>
    <w:p>
      <w:pPr>
        <w:pStyle w:val="ListBullet"/>
      </w:pPr>
      <w:r>
        <w:t>Their items are no longer visible in this circle (but remain in their other circles).</w:t>
      </w:r>
    </w:p>
    <w:p>
      <w:pPr>
        <w:pStyle w:val="ListBullet"/>
      </w:pPr>
      <w:r>
        <w:t>They receive a notification: "You were removed from [Circle Name]."</w:t>
      </w:r>
    </w:p>
    <w:p>
      <w:pPr>
        <w:pStyle w:val="ListBullet"/>
      </w:pPr>
      <w:r>
        <w:t>They can be re-invited later if the removal was a mistake.</w:t>
      </w:r>
    </w:p>
    <w:p>
      <w:r>
        <w:rPr>
          <w:b w:val="0"/>
        </w:rPr>
        <w:t>The removal is immediate and does not require a vote or admin approval. This mirrors real social dynamics — if someone is behaving badly in a friend group, any friend can call them out. The social cost of wrongful removal (removing a friend without cause) provides natural balance.</w:t>
      </w:r>
    </w:p>
    <w:p>
      <w:r>
        <w:rPr>
          <w:b w:val="0"/>
        </w:rPr>
        <w:t>The circle creator (admin) has additional privileges:</w:t>
      </w:r>
    </w:p>
    <w:p>
      <w:pPr>
        <w:pStyle w:val="ListBullet"/>
      </w:pPr>
      <w:r>
        <w:t>Rename the circle.</w:t>
      </w:r>
    </w:p>
    <w:p>
      <w:pPr>
        <w:pStyle w:val="ListBullet"/>
      </w:pPr>
      <w:r>
        <w:t>Change the circle description and avatar.</w:t>
      </w:r>
    </w:p>
    <w:p>
      <w:pPr>
        <w:pStyle w:val="ListBullet"/>
      </w:pPr>
      <w:r>
        <w:t>Delete the circle entirely (after confirmation). This removes all members and destroys all circle-specific swipe data.</w:t>
      </w:r>
    </w:p>
    <w:p>
      <w:pPr>
        <w:pStyle w:val="ListBullet"/>
      </w:pPr>
      <w:r>
        <w:t>Transfer admin rights to another member.</w:t>
      </w:r>
    </w:p>
    <w:p>
      <w:r>
        <w:rPr>
          <w:b/>
        </w:rPr>
        <w:t>5.1.4 Circle Context for Swiping</w:t>
      </w:r>
    </w:p>
    <w:p>
      <w:r>
        <w:rPr>
          <w:b w:val="0"/>
        </w:rPr>
        <w:t>When a player opens the swipe interface, they first select which circle they want to swipe in. Each circle is a completely separate trading pool:</w:t>
      </w:r>
    </w:p>
    <w:p>
      <w:pPr>
        <w:pStyle w:val="ListBullet"/>
      </w:pPr>
      <w:r>
        <w:t>Items shown are ONLY from members of the selected circle.</w:t>
      </w:r>
    </w:p>
    <w:p>
      <w:pPr>
        <w:pStyle w:val="ListBullet"/>
      </w:pPr>
      <w:r>
        <w:t>Swipe decisions (right/left) are stored per circle. This means the same item can appear in multiple circles, and the player can make different decisions in each context.</w:t>
      </w:r>
    </w:p>
    <w:p>
      <w:pPr>
        <w:pStyle w:val="ListBullet"/>
      </w:pPr>
      <w:r>
        <w:t>Matches are found ONLY within a single circle. The algorithm never considers items or swipes from other circles.</w:t>
      </w:r>
    </w:p>
    <w:p>
      <w:r>
        <w:rPr>
          <w:b w:val="0"/>
        </w:rPr>
        <w:t>Example: Player A is in Circle X (school friends) and Circle Y (neighbors). Player A lists a bicycle. In Circle X, 3 people swipe right on it. In Circle Y, 5 people swipe right on it. The matching algorithm runs separately for Circle X and Circle Y. The bicycle might get matched in Circle Y (where there are more potential cycles) while remaining unmatched in Circle X.</w:t>
      </w:r>
    </w:p>
    <w:p>
      <w:pPr>
        <w:pStyle w:val="Heading2"/>
      </w:pPr>
      <w:r>
        <w:rPr>
          <w:color w:val="22C55E"/>
        </w:rPr>
        <w:t>5.2 Bait (Item Listings)</w:t>
      </w:r>
    </w:p>
    <w:p>
      <w:r>
        <w:rPr>
          <w:b w:val="0"/>
        </w:rPr>
        <w:t>Items in Bartera are called "bait" — reflecting the fishing metaphor that permeates the product. When you list an item, you're "casting bait" into your circles, hoping to attract a match.</w:t>
      </w:r>
    </w:p>
    <w:p>
      <w:r>
        <w:rPr>
          <w:b/>
        </w:rPr>
        <w:t>5.2.1 Creating a Listing</w:t>
      </w:r>
    </w:p>
    <w:p>
      <w:r>
        <w:rPr>
          <w:b w:val="0"/>
        </w:rPr>
        <w:t>The listing flow is designed for maximum speed and minimum friction. The goal is to make listing an item take less than 30 seconds:</w:t>
      </w:r>
    </w:p>
    <w:p>
      <w:pPr>
        <w:pStyle w:val="ListBullet"/>
      </w:pPr>
      <w:r>
        <w:t>Photo (required): Taken directly from camera or selected from gallery. Multiple photos allowed (up to 5). First photo is the card image shown during swiping.</w:t>
      </w:r>
    </w:p>
    <w:p>
      <w:pPr>
        <w:pStyle w:val="ListBullet"/>
      </w:pPr>
      <w:r>
        <w:t>Title (required): Short, descriptive name. Max 100 characters. Examples: "Blue Nike Air Max Size 42", "Harry Potter Box Set", "PS4 Controller (works perfectly)".</w:t>
      </w:r>
    </w:p>
    <w:p>
      <w:pPr>
        <w:pStyle w:val="ListBullet"/>
      </w:pPr>
      <w:r>
        <w:t>Tags (optional but encouraged): Free-form tags that help with discovery and filtering. Players type tags and they auto-complete from existing tags. Examples: #electronics, #books, #kids, #vintage, #clothes, #size-M.</w:t>
      </w:r>
    </w:p>
    <w:p>
      <w:pPr>
        <w:pStyle w:val="ListBullet"/>
      </w:pPr>
      <w:r>
        <w:t>Condition (optional): Quick selector with options: New, Like New, Good, Fair, For Parts.</w:t>
      </w:r>
    </w:p>
    <w:p>
      <w:pPr>
        <w:pStyle w:val="ListBullet"/>
      </w:pPr>
      <w:r>
        <w:t>Description (optional): Longer text description. Max 500 characters.</w:t>
      </w:r>
    </w:p>
    <w:p>
      <w:r>
        <w:rPr>
          <w:b w:val="0"/>
        </w:rPr>
        <w:t>There is deliberately NO:</w:t>
      </w:r>
    </w:p>
    <w:p>
      <w:pPr>
        <w:pStyle w:val="ListBullet"/>
      </w:pPr>
      <w:r>
        <w:t>Price or value estimate: Bartera is not a marketplace. Items have no monetary value.</w:t>
      </w:r>
    </w:p>
    <w:p>
      <w:pPr>
        <w:pStyle w:val="ListBullet"/>
      </w:pPr>
      <w:r>
        <w:t>Category selection: Instead of rigid categories, free-form tags provide flexible, community-driven organization.</w:t>
      </w:r>
    </w:p>
    <w:p>
      <w:pPr>
        <w:pStyle w:val="ListBullet"/>
      </w:pPr>
      <w:r>
        <w:t>Location field: Trading happens within circles, and circle members typically already know each other's locations.</w:t>
      </w:r>
    </w:p>
    <w:p>
      <w:pPr>
        <w:pStyle w:val="ListBullet"/>
      </w:pPr>
      <w:r>
        <w:t>Shipping option: All trades are assumed to be local/in-person within the circle.</w:t>
      </w:r>
    </w:p>
    <w:p>
      <w:r>
        <w:rPr>
          <w:b/>
        </w:rPr>
        <w:t>5.2.2 Item Visibility</w:t>
      </w:r>
    </w:p>
    <w:p>
      <w:r>
        <w:rPr>
          <w:b w:val="0"/>
        </w:rPr>
        <w:t>When a player lists an item, it automatically becomes visible in ALL circles that player belongs to. The player does not choose which circles to list in — bait goes everywhere, maximizing the chance of a catch.</w:t>
      </w:r>
    </w:p>
    <w:p>
      <w:r>
        <w:rPr>
          <w:b w:val="0"/>
        </w:rPr>
        <w:t>This means the same item appears in multiple circles simultaneously. It can be swiped on independently in each circle, and it can potentially be matched in any circle. However, once an item is matched and traded in one circle, it is immediately removed from all circles.</w:t>
      </w:r>
    </w:p>
    <w:p>
      <w:r>
        <w:rPr>
          <w:b/>
        </w:rPr>
        <w:t>5.2.3 Item Persistence</w:t>
      </w:r>
    </w:p>
    <w:p>
      <w:r>
        <w:rPr>
          <w:b w:val="0"/>
        </w:rPr>
        <w:t>Items NEVER expire. An item listed today remains available for swiping and matching indefinitely — until the player manually removes it or it is traded. There are no prompts to "renew" or "relist" items.</w:t>
      </w:r>
    </w:p>
    <w:p>
      <w:r>
        <w:rPr>
          <w:b w:val="0"/>
        </w:rPr>
        <w:t>This is a critical design decision. In a circle of 10 people, there might not be enough items for a match today. But next month, when 5 more people join, the accumulated items create a rich pool of potential matches. Persistence rewards patience and gives every item the maximum possible chance of finding a match.</w:t>
      </w:r>
    </w:p>
    <w:p>
      <w:r>
        <w:rPr>
          <w:b/>
        </w:rPr>
        <w:t>5.2.4 Bait Score</w:t>
      </w:r>
    </w:p>
    <w:p>
      <w:r>
        <w:rPr>
          <w:b w:val="0"/>
        </w:rPr>
        <w:t>The Bait Score is a gamification mechanic that encourages players to list more items. It is prominently displayed on the player's dashboard and profile.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Items Listed</w:t>
            </w:r>
          </w:p>
        </w:tc>
        <w:tc>
          <w:tcPr>
            <w:tcW w:type="dxa" w:w="2880"/>
          </w:tcPr>
          <w:p>
            <w:r>
              <w:rPr>
                <w:b/>
              </w:rPr>
              <w:t>Level</w:t>
            </w:r>
          </w:p>
        </w:tc>
        <w:tc>
          <w:tcPr>
            <w:tcW w:type="dxa" w:w="2880"/>
          </w:tcPr>
          <w:p>
            <w:r>
              <w:rPr>
                <w:b/>
              </w:rPr>
              <w:t>Badge</w:t>
            </w:r>
          </w:p>
        </w:tc>
      </w:tr>
      <w:tr>
        <w:tc>
          <w:tcPr>
            <w:tcW w:type="dxa" w:w="2880"/>
          </w:tcPr>
          <w:p>
            <w:r>
              <w:t>0</w:t>
            </w:r>
          </w:p>
        </w:tc>
        <w:tc>
          <w:tcPr>
            <w:tcW w:type="dxa" w:w="2880"/>
          </w:tcPr>
          <w:p>
            <w:r>
              <w:t>No Bait Yet</w:t>
            </w:r>
          </w:p>
        </w:tc>
        <w:tc>
          <w:tcPr>
            <w:tcW w:type="dxa" w:w="2880"/>
          </w:tcPr>
          <w:p>
            <w:r>
              <w:t>🪝</w:t>
            </w:r>
          </w:p>
        </w:tc>
      </w:tr>
      <w:tr>
        <w:tc>
          <w:tcPr>
            <w:tcW w:type="dxa" w:w="2880"/>
          </w:tcPr>
          <w:p>
            <w:r>
              <w:t>1-2</w:t>
            </w:r>
          </w:p>
        </w:tc>
        <w:tc>
          <w:tcPr>
            <w:tcW w:type="dxa" w:w="2880"/>
          </w:tcPr>
          <w:p>
            <w:r>
              <w:t>Beginner Fisher</w:t>
            </w:r>
          </w:p>
        </w:tc>
        <w:tc>
          <w:tcPr>
            <w:tcW w:type="dxa" w:w="2880"/>
          </w:tcPr>
          <w:p>
            <w:r>
              <w:t>🐟</w:t>
            </w:r>
          </w:p>
        </w:tc>
      </w:tr>
      <w:tr>
        <w:tc>
          <w:tcPr>
            <w:tcW w:type="dxa" w:w="2880"/>
          </w:tcPr>
          <w:p>
            <w:r>
              <w:t>3-5</w:t>
            </w:r>
          </w:p>
        </w:tc>
        <w:tc>
          <w:tcPr>
            <w:tcW w:type="dxa" w:w="2880"/>
          </w:tcPr>
          <w:p>
            <w:r>
              <w:t>Getting Hooked</w:t>
            </w:r>
          </w:p>
        </w:tc>
        <w:tc>
          <w:tcPr>
            <w:tcW w:type="dxa" w:w="2880"/>
          </w:tcPr>
          <w:p>
            <w:r>
              <w:t>🎣</w:t>
            </w:r>
          </w:p>
        </w:tc>
      </w:tr>
      <w:tr>
        <w:tc>
          <w:tcPr>
            <w:tcW w:type="dxa" w:w="2880"/>
          </w:tcPr>
          <w:p>
            <w:r>
              <w:t>6-10</w:t>
            </w:r>
          </w:p>
        </w:tc>
        <w:tc>
          <w:tcPr>
            <w:tcW w:type="dxa" w:w="2880"/>
          </w:tcPr>
          <w:p>
            <w:r>
              <w:t>Master Angler</w:t>
            </w:r>
          </w:p>
        </w:tc>
        <w:tc>
          <w:tcPr>
            <w:tcW w:type="dxa" w:w="2880"/>
          </w:tcPr>
          <w:p>
            <w:r>
              <w:t>🐋</w:t>
            </w:r>
          </w:p>
        </w:tc>
      </w:tr>
      <w:tr>
        <w:tc>
          <w:tcPr>
            <w:tcW w:type="dxa" w:w="2880"/>
          </w:tcPr>
          <w:p>
            <w:r>
              <w:t>10+</w:t>
            </w:r>
          </w:p>
        </w:tc>
        <w:tc>
          <w:tcPr>
            <w:tcW w:type="dxa" w:w="2880"/>
          </w:tcPr>
          <w:p>
            <w:r>
              <w:t>Fishing Legend</w:t>
            </w:r>
          </w:p>
        </w:tc>
        <w:tc>
          <w:tcPr>
            <w:tcW w:type="dxa" w:w="2880"/>
          </w:tcPr>
          <w:p>
            <w:r>
              <w:t>👑</w:t>
            </w:r>
          </w:p>
        </w:tc>
      </w:tr>
    </w:tbl>
    <w:p>
      <w:r>
        <w:rPr>
          <w:b w:val="0"/>
        </w:rPr>
        <w:t>The Bait Score serves multiple purposes:</w:t>
      </w:r>
    </w:p>
    <w:p>
      <w:pPr>
        <w:pStyle w:val="ListBullet"/>
      </w:pPr>
      <w:r>
        <w:t>Encourages listing: Players want to "level up" their fishing rank.</w:t>
      </w:r>
    </w:p>
    <w:p>
      <w:pPr>
        <w:pStyle w:val="ListBullet"/>
      </w:pPr>
      <w:r>
        <w:t>Communicates value: "More bait = more chances" is displayed alongside the score, making the connection between listing items and getting matches explicit.</w:t>
      </w:r>
    </w:p>
    <w:p>
      <w:pPr>
        <w:pStyle w:val="ListBullet"/>
      </w:pPr>
      <w:r>
        <w:t>Social proof: Other players can see your Bait Score, creating subtle competition.</w:t>
      </w:r>
    </w:p>
    <w:p>
      <w:pPr>
        <w:pStyle w:val="ListBullet"/>
      </w:pPr>
      <w:r>
        <w:t>Onboarding hook: New players see "No Bait Yet 🪝" and immediately understand they need to add items.</w:t>
      </w:r>
    </w:p>
    <w:p>
      <w:pPr>
        <w:pStyle w:val="Heading2"/>
      </w:pPr>
      <w:r>
        <w:rPr>
          <w:color w:val="22C55E"/>
        </w:rPr>
        <w:t>5.3 Swiping (The Core Interaction)</w:t>
      </w:r>
    </w:p>
    <w:p>
      <w:r>
        <w:rPr>
          <w:b w:val="0"/>
        </w:rPr>
        <w:t>Swiping is the primary interaction in Bartera. It is the "playing the game" moment — quick, instinctive, and satisfying. The swipe interface is modeled after Tinder's card stack, which has proven to be one of the most engaging mobile interaction patterns ever designed.</w:t>
      </w:r>
    </w:p>
    <w:p>
      <w:r>
        <w:rPr>
          <w:b/>
        </w:rPr>
        <w:t>5.3.1 The Swipe Interface</w:t>
      </w:r>
    </w:p>
    <w:p>
      <w:r>
        <w:rPr>
          <w:b w:val="0"/>
        </w:rPr>
        <w:t>The swipe screen shows a full-screen card stack. Only the top card is visible and interactive. Each card represents one item and displays:</w:t>
      </w:r>
    </w:p>
    <w:p>
      <w:pPr>
        <w:pStyle w:val="ListBullet"/>
      </w:pPr>
      <w:r>
        <w:t>Item photo: Takes up ~60% of the card. Large, clear, visually dominant.</w:t>
      </w:r>
    </w:p>
    <w:p>
      <w:pPr>
        <w:pStyle w:val="ListBullet"/>
      </w:pPr>
      <w:r>
        <w:t>Item title: Large, bold text below the photo.</w:t>
      </w:r>
    </w:p>
    <w:p>
      <w:pPr>
        <w:pStyle w:val="ListBullet"/>
      </w:pPr>
      <w:r>
        <w:t>Tags: Small colored badges (e.g. #electronics in blue, #vintage in amber).</w:t>
      </w:r>
    </w:p>
    <w:p>
      <w:pPr>
        <w:pStyle w:val="ListBullet"/>
      </w:pPr>
      <w:r>
        <w:t>Condition badge: Color-coded — green for New/Like New, yellow for Good, orange for Fair.</w:t>
      </w:r>
    </w:p>
    <w:p>
      <w:pPr>
        <w:pStyle w:val="ListBullet"/>
      </w:pPr>
      <w:r>
        <w:t>Owner info: Name and avatar of the person listing the item.</w:t>
      </w:r>
    </w:p>
    <w:p>
      <w:pPr>
        <w:pStyle w:val="ListBullet"/>
      </w:pPr>
      <w:r>
        <w:t>🔥 Want counter: "12 people want this" — creates urgency and social proof.</w:t>
      </w:r>
    </w:p>
    <w:p>
      <w:pPr>
        <w:pStyle w:val="ListBullet"/>
      </w:pPr>
      <w:r>
        <w:t>Circle indicator: Shows which circle this item is from (since you swipe per circle).</w:t>
      </w:r>
    </w:p>
    <w:p>
      <w:r>
        <w:rPr>
          <w:b/>
        </w:rPr>
        <w:t>5.3.2 Swipe Mechanics</w:t>
      </w:r>
    </w:p>
    <w:p>
      <w:r>
        <w:rPr>
          <w:b w:val="0"/>
        </w:rPr>
        <w:t>The swipe interaction supports both drag gestures and button taps:</w:t>
      </w:r>
    </w:p>
    <w:p>
      <w:pPr>
        <w:pStyle w:val="ListBullet"/>
      </w:pPr>
      <w:r>
        <w:t>Swipe right (or tap ✓ button): "I want this item." The item is added to your Catches list. A green overlay with a checkmark appears during the swipe animation.</w:t>
      </w:r>
    </w:p>
    <w:p>
      <w:pPr>
        <w:pStyle w:val="ListBullet"/>
      </w:pPr>
      <w:r>
        <w:t>Swipe left (or tap ✗ button): "Not interested." The item is skipped. A red overlay with an X appears during the swipe animation.</w:t>
      </w:r>
    </w:p>
    <w:p>
      <w:r>
        <w:rPr>
          <w:b w:val="0"/>
        </w:rPr>
        <w:t>Technical implementation:</w:t>
      </w:r>
    </w:p>
    <w:p>
      <w:pPr>
        <w:pStyle w:val="ListBullet"/>
      </w:pPr>
      <w:r>
        <w:t>Touch/mouse drag: When the player starts dragging the card, it follows the finger/cursor with a slight rotation (±15° at maximum drag). The background card becomes slightly visible.</w:t>
      </w:r>
    </w:p>
    <w:p>
      <w:pPr>
        <w:pStyle w:val="ListBullet"/>
      </w:pPr>
      <w:r>
        <w:t>Threshold: If dragged more than 100px horizontally, the swipe registers. If less, the card snaps back to center with a spring animation.</w:t>
      </w:r>
    </w:p>
    <w:p>
      <w:pPr>
        <w:pStyle w:val="ListBullet"/>
      </w:pPr>
      <w:r>
        <w:t>Color overlay: The green (right) or red (left) overlay fades in proportionally to the drag distance, giving real-time visual feedback.</w:t>
      </w:r>
    </w:p>
    <w:p>
      <w:pPr>
        <w:pStyle w:val="ListBullet"/>
      </w:pPr>
      <w:r>
        <w:t>Exit animation: On swipe, the card flies off-screen in the swipe direction with rotation. The next card scales up from 95% to 100% with a spring animation.</w:t>
      </w:r>
    </w:p>
    <w:p>
      <w:pPr>
        <w:pStyle w:val="ListBullet"/>
      </w:pPr>
      <w:r>
        <w:t>Both mouse and touch events are supported for desktop and mobile.</w:t>
      </w:r>
    </w:p>
    <w:p>
      <w:r>
        <w:rPr>
          <w:b/>
        </w:rPr>
        <w:t>5.3.3 Swipe Context</w:t>
      </w:r>
    </w:p>
    <w:p>
      <w:r>
        <w:rPr>
          <w:b w:val="0"/>
        </w:rPr>
        <w:t>Swiping always happens within the context of a single circle. Before entering the swipe view, the player selects a circle from their circle list. The swipe stack then shows ONLY items from members of that circle, excluding:</w:t>
      </w:r>
    </w:p>
    <w:p>
      <w:pPr>
        <w:pStyle w:val="ListBullet"/>
      </w:pPr>
      <w:r>
        <w:t>The player's own items.</w:t>
      </w:r>
    </w:p>
    <w:p>
      <w:pPr>
        <w:pStyle w:val="ListBullet"/>
      </w:pPr>
      <w:r>
        <w:t>Items the player has already swiped right on (already in Catches).</w:t>
      </w:r>
    </w:p>
    <w:p>
      <w:pPr>
        <w:pStyle w:val="ListBullet"/>
      </w:pPr>
      <w:r>
        <w:t>Items the player has swiped left on (unless they undo the pass).</w:t>
      </w:r>
    </w:p>
    <w:p>
      <w:r>
        <w:rPr>
          <w:b w:val="0"/>
        </w:rPr>
        <w:t>When the player has swiped through all available items in a circle, they see an empty state: "You've seen everything in [Circle Name]! Add more bait to attract new items 🎣" with a prompt to invite more friends or switch to another circle.</w:t>
      </w:r>
    </w:p>
    <w:p>
      <w:r>
        <w:rPr>
          <w:b/>
        </w:rPr>
        <w:t>5.3.4 Undo (Left-Swipe Reversal)</w:t>
      </w:r>
    </w:p>
    <w:p>
      <w:r>
        <w:rPr>
          <w:b w:val="0"/>
        </w:rPr>
        <w:t>Players can undo a left-swipe at any time before the item is involved in a match. This is accessible through:</w:t>
      </w:r>
    </w:p>
    <w:p>
      <w:pPr>
        <w:pStyle w:val="ListBullet"/>
      </w:pPr>
      <w:r>
        <w:t>A "Passed Items" section in the circle view, showing all items the player has swiped left on.</w:t>
      </w:r>
    </w:p>
    <w:p>
      <w:pPr>
        <w:pStyle w:val="ListBullet"/>
      </w:pPr>
      <w:r>
        <w:t>Each passed item has a "Reconsider" button that moves it back to the swipe stack (or directly registers a right-swipe).</w:t>
      </w:r>
    </w:p>
    <w:p>
      <w:pPr>
        <w:pStyle w:val="ListBullet"/>
      </w:pPr>
      <w:r>
        <w:t>An "Undo" button that appears briefly (5 seconds) after each left-swipe, allowing immediate reversal without navigating to the Passed Items section.</w:t>
      </w:r>
    </w:p>
    <w:p>
      <w:r>
        <w:rPr>
          <w:b w:val="0"/>
        </w:rPr>
        <w:t>Once an item is part of a confirmed match, it can no longer be reconsidered. The undo feature reduces decision anxiety and encourages faster, more instinctive swiping — players know they can always go back.</w:t>
      </w:r>
    </w:p>
    <w:p>
      <w:pPr>
        <w:pStyle w:val="Heading2"/>
      </w:pPr>
      <w:r>
        <w:rPr>
          <w:color w:val="22C55E"/>
        </w:rPr>
        <w:t>5.4 Matching Algorithm</w:t>
      </w:r>
    </w:p>
    <w:p>
      <w:r>
        <w:rPr>
          <w:b w:val="0"/>
        </w:rPr>
        <w:t>The matching algorithm is the brain of Bartera. It takes the graph of player desires (right-swipes) and finds cycles — closed loops where every participant gives away an item and receives an item they want.</w:t>
      </w:r>
    </w:p>
    <w:p>
      <w:r>
        <w:rPr>
          <w:b/>
        </w:rPr>
        <w:t>5.4.1 How It Works</w:t>
      </w:r>
    </w:p>
    <w:p>
      <w:r>
        <w:rPr>
          <w:b w:val="0"/>
        </w:rPr>
        <w:t>The algorithm operates on a directed graph:</w:t>
      </w:r>
    </w:p>
    <w:p>
      <w:pPr>
        <w:pStyle w:val="ListBullet"/>
      </w:pPr>
      <w:r>
        <w:t>Nodes: Players in a circle who have at least one item listed AND have swiped right on at least one other player's item.</w:t>
      </w:r>
    </w:p>
    <w:p>
      <w:pPr>
        <w:pStyle w:val="ListBullet"/>
      </w:pPr>
      <w:r>
        <w:t>Edges: A directed edge from Player A to Player B exists if Player A has swiped right on any of Player B's items.</w:t>
      </w:r>
    </w:p>
    <w:p>
      <w:pPr>
        <w:pStyle w:val="ListBullet"/>
      </w:pPr>
      <w:r>
        <w:t>Goal: Find cycles in this graph. A cycle of length N means N players can all trade simultaneously.</w:t>
      </w:r>
    </w:p>
    <w:p>
      <w:r>
        <w:rPr>
          <w:b w:val="0"/>
        </w:rPr>
        <w:t>Example cycle of length 3:</w:t>
      </w:r>
    </w:p>
    <w:p>
      <w:r>
        <w:rPr>
          <w:b w:val="0"/>
        </w:rPr>
        <w:t>→ Ahmed wants Sara's book</w:t>
      </w:r>
    </w:p>
    <w:p>
      <w:r>
        <w:rPr>
          <w:b w:val="0"/>
        </w:rPr>
        <w:t>→ Sara wants Karim's headphones</w:t>
      </w:r>
    </w:p>
    <w:p>
      <w:r>
        <w:rPr>
          <w:b w:val="0"/>
        </w:rPr>
        <w:t>→ Karim wants Ahmed's skateboard</w:t>
      </w:r>
    </w:p>
    <w:p>
      <w:r>
        <w:rPr>
          <w:b w:val="0"/>
        </w:rPr>
        <w:t>→ Result: Ahmed gives skateboard to Karim, Karim gives headphones to Sara, Sara gives book to Ahmed. Everyone is happy.</w:t>
      </w:r>
    </w:p>
    <w:p>
      <w:r>
        <w:rPr>
          <w:b/>
        </w:rPr>
        <w:t>5.4.2 Algorithm Details</w:t>
      </w:r>
    </w:p>
    <w:p>
      <w:r>
        <w:rPr>
          <w:b w:val="0"/>
        </w:rPr>
        <w:t>The algorithm uses a variant of Johnson's cycle detection algorithm with the following parameters:</w:t>
      </w:r>
    </w:p>
    <w:p>
      <w:pPr>
        <w:pStyle w:val="ListBullet"/>
      </w:pPr>
      <w:r>
        <w:t>Minimum cycle length: 2 (direct swap between two players).</w:t>
      </w:r>
    </w:p>
    <w:p>
      <w:pPr>
        <w:pStyle w:val="ListBullet"/>
      </w:pPr>
      <w:r>
        <w:t>Maximum cycle length: 8 (longer cycles become logistically difficult and less likely to complete).</w:t>
      </w:r>
    </w:p>
    <w:p>
      <w:pPr>
        <w:pStyle w:val="ListBullet"/>
      </w:pPr>
      <w:r>
        <w:t>Cycle scoring: Shorter cycles are preferred. A 2-person swap scores higher than a 5-person chain, because fewer people need to coordinate.</w:t>
      </w:r>
    </w:p>
    <w:p>
      <w:pPr>
        <w:pStyle w:val="ListBullet"/>
      </w:pPr>
      <w:r>
        <w:t>Non-overlapping selection: When multiple cycles are found, the algorithm selects the set of non-overlapping cycles that maximizes the total number of participants. An item can only be in one cycle.</w:t>
      </w:r>
    </w:p>
    <w:p>
      <w:pPr>
        <w:pStyle w:val="ListBullet"/>
      </w:pPr>
      <w:r>
        <w:t>Desire-based only: The algorithm does NOT consider item value, condition, or any other factor. If a player swiped right, that's a valid want.</w:t>
      </w:r>
    </w:p>
    <w:p>
      <w:r>
        <w:rPr>
          <w:b/>
        </w:rPr>
        <w:t>5.4.3 Algorithm Scope</w:t>
      </w:r>
    </w:p>
    <w:p>
      <w:r>
        <w:rPr>
          <w:b w:val="0"/>
        </w:rPr>
        <w:t>The algorithm runs strictly within a single circle. It is NEVER run across circles. Each circle is a completely independent trading ecosystem.</w:t>
      </w:r>
    </w:p>
    <w:p>
      <w:r>
        <w:rPr>
          <w:b w:val="0"/>
        </w:rPr>
        <w:t>The algorithm runs:</w:t>
      </w:r>
    </w:p>
    <w:p>
      <w:pPr>
        <w:pStyle w:val="ListBullet"/>
      </w:pPr>
      <w:r>
        <w:t>Every 6 hours automatically (configurable).</w:t>
      </w:r>
    </w:p>
    <w:p>
      <w:pPr>
        <w:pStyle w:val="ListBullet"/>
      </w:pPr>
      <w:r>
        <w:t>On-demand when triggered by a significant event (e.g., a new player joins a circle with many items, or a player adds several items at once).</w:t>
      </w:r>
    </w:p>
    <w:p>
      <w:pPr>
        <w:pStyle w:val="ListBullet"/>
      </w:pPr>
      <w:r>
        <w:t>The algorithm run is asynchronous — players don't wait for it. Results are delivered via push notification.</w:t>
      </w:r>
    </w:p>
    <w:p>
      <w:r>
        <w:rPr>
          <w:b/>
        </w:rPr>
        <w:t>5.4.4 Edge Case: Multiple Items</w:t>
      </w:r>
    </w:p>
    <w:p>
      <w:r>
        <w:rPr>
          <w:b w:val="0"/>
        </w:rPr>
        <w:t>When Player A has swiped right on multiple items from Player B, the algorithm selects the specific item that creates the most efficient cycle. A player can be involved in at most one cycle per algorithm run (they can't trade away multiple items in the same cycle). However, across multiple runs, they can participate in multiple trades as long as they have items remaining.</w:t>
      </w:r>
    </w:p>
    <w:p>
      <w:pPr>
        <w:pStyle w:val="Heading2"/>
      </w:pPr>
      <w:r>
        <w:rPr>
          <w:color w:val="22C55E"/>
        </w:rPr>
        <w:t>5.5 Match Resolution &amp; Trade Completion</w:t>
      </w:r>
    </w:p>
    <w:p>
      <w:r>
        <w:rPr>
          <w:b w:val="0"/>
        </w:rPr>
        <w:t>When the algorithm finds a cycle, the match is announced to all participants simultaneously. This is the climactic moment — the "jackpot" of the game.</w:t>
      </w:r>
    </w:p>
    <w:p>
      <w:r>
        <w:rPr>
          <w:b/>
        </w:rPr>
        <w:t>5.5.1 Match Announcement</w:t>
      </w:r>
    </w:p>
    <w:p>
      <w:r>
        <w:rPr>
          <w:b w:val="0"/>
        </w:rPr>
        <w:t>All players in a matched cycle receive a push notification simultaneously:</w:t>
      </w:r>
    </w:p>
    <w:p>
      <w:r>
        <w:rPr>
          <w:b w:val="0"/>
        </w:rPr>
        <w:t>"🎉 IT'S A MATCH! You're part of a trade in [Circle Name]!"</w:t>
      </w:r>
    </w:p>
    <w:p>
      <w:r>
        <w:rPr>
          <w:b w:val="0"/>
        </w:rPr>
        <w:t>Opening the notification reveals the match detail screen, which shows:</w:t>
      </w:r>
    </w:p>
    <w:p>
      <w:pPr>
        <w:pStyle w:val="ListBullet"/>
      </w:pPr>
      <w:r>
        <w:t>A visual representation of the trade cycle — arrows connecting player avatars with item images.</w:t>
      </w:r>
    </w:p>
    <w:p>
      <w:pPr>
        <w:pStyle w:val="ListBullet"/>
      </w:pPr>
      <w:r>
        <w:t>What YOU give: The specific item you're trading away, and who receives it.</w:t>
      </w:r>
    </w:p>
    <w:p>
      <w:pPr>
        <w:pStyle w:val="ListBullet"/>
      </w:pPr>
      <w:r>
        <w:t>What YOU get: The specific item you're receiving, and who it comes from.</w:t>
      </w:r>
    </w:p>
    <w:p>
      <w:pPr>
        <w:pStyle w:val="ListBullet"/>
      </w:pPr>
      <w:r>
        <w:t>Celebration animation: Confetti particles, color burst, satisfying sound effect.</w:t>
      </w:r>
    </w:p>
    <w:p>
      <w:pPr>
        <w:pStyle w:val="ListBullet"/>
      </w:pPr>
      <w:r>
        <w:t>A prominent "Complete Trade" button.</w:t>
      </w:r>
    </w:p>
    <w:p>
      <w:r>
        <w:rPr>
          <w:b/>
        </w:rPr>
        <w:t>5.5.2 Mandatory Completion</w:t>
      </w:r>
    </w:p>
    <w:p>
      <w:r>
        <w:rPr>
          <w:b w:val="0"/>
        </w:rPr>
        <w:t>Matches are MANDATORY. There is no decline button. Once the algorithm matches you, you are committed to the trade. This is clearly communicated during onboarding and is reinforced in the swipe interface ("Every right-swipe is a commitment — if matched, you trade!").</w:t>
      </w:r>
    </w:p>
    <w:p>
      <w:r>
        <w:rPr>
          <w:b w:val="0"/>
        </w:rPr>
        <w:t>The rationale is threefold:</w:t>
      </w:r>
    </w:p>
    <w:p>
      <w:pPr>
        <w:pStyle w:val="ListBullet"/>
      </w:pPr>
      <w:r>
        <w:t>Game integrity: If matches could be declined, the algorithm's work is wasted. Players lose trust in the system.</w:t>
      </w:r>
    </w:p>
    <w:p>
      <w:pPr>
        <w:pStyle w:val="ListBullet"/>
      </w:pPr>
      <w:r>
        <w:t>Social accountability: You're trading with friends. Declining means letting friends down.</w:t>
      </w:r>
    </w:p>
    <w:p>
      <w:pPr>
        <w:pStyle w:val="ListBullet"/>
      </w:pPr>
      <w:r>
        <w:t>Excitement: Knowing that a match is final makes every swipe more meaningful. The stakes are real.</w:t>
      </w:r>
    </w:p>
    <w:p>
      <w:r>
        <w:rPr>
          <w:b/>
        </w:rPr>
        <w:t>5.5.3 Trade Completion Flow</w:t>
      </w:r>
    </w:p>
    <w:p>
      <w:r>
        <w:rPr>
          <w:b w:val="0"/>
        </w:rPr>
        <w:t>After a match is announced, the trade enters the "completion" phase:</w:t>
      </w:r>
    </w:p>
    <w:p>
      <w:pPr>
        <w:pStyle w:val="ListBullet"/>
      </w:pPr>
      <w:r>
        <w:t>All participants see each other's profiles and can message each other within the trade thread.</w:t>
      </w:r>
    </w:p>
    <w:p>
      <w:pPr>
        <w:pStyle w:val="ListBullet"/>
      </w:pPr>
      <w:r>
        <w:t>Participants coordinate handoff (when, where to exchange items).</w:t>
      </w:r>
    </w:p>
    <w:p>
      <w:pPr>
        <w:pStyle w:val="ListBullet"/>
      </w:pPr>
      <w:r>
        <w:t>Each participant marks their trade as "completed" after physically exchanging items.</w:t>
      </w:r>
    </w:p>
    <w:p>
      <w:pPr>
        <w:pStyle w:val="ListBullet"/>
      </w:pPr>
      <w:r>
        <w:t>When all participants mark complete, the trade is finalized — items are removed from listings, and trade history is updated.</w:t>
      </w:r>
    </w:p>
    <w:p>
      <w:pPr>
        <w:pStyle w:val="ListBullet"/>
      </w:pPr>
      <w:r>
        <w:t>Deadline: If a trade is not completed within 7 days, it is flagged and circle members are notified. Social pressure handles the rest.</w:t>
      </w:r>
    </w:p>
    <w:p>
      <w:pPr>
        <w:pStyle w:val="Heading2"/>
      </w:pPr>
      <w:r>
        <w:rPr>
          <w:color w:val="22C55E"/>
        </w:rPr>
        <w:t>5.6 Anticipation &amp; Gamification Mechanics</w:t>
      </w:r>
    </w:p>
    <w:p>
      <w:r>
        <w:rPr>
          <w:b w:val="0"/>
        </w:rPr>
        <w:t>These mechanics are designed to keep players engaged between matches — the "waiting" period that IS the core product.</w:t>
      </w:r>
    </w:p>
    <w:p>
      <w:r>
        <w:rPr>
          <w:b/>
        </w:rPr>
        <w:t>5.6.1 "Almost There" Indicators</w:t>
      </w:r>
    </w:p>
    <w:p>
      <w:r>
        <w:rPr>
          <w:b w:val="0"/>
        </w:rPr>
        <w:t>The system analyzes the current state of the want-graph and identifies "near-miss" situations — cases where a cycle ALMOST exists but is missing one connection. When this happens, affected players see indicators:</w:t>
      </w:r>
    </w:p>
    <w:p>
      <w:pPr>
        <w:pStyle w:val="ListBullet"/>
      </w:pPr>
      <w:r>
        <w:t>"Your item is 1 connection away from a match!" — Someone wants your item, and you want their item, but the chain isn't complete yet.</w:t>
      </w:r>
    </w:p>
    <w:p>
      <w:pPr>
        <w:pStyle w:val="ListBullet"/>
      </w:pPr>
      <w:r>
        <w:t>"2 people in your circle could complete a trade chain involving your [item name]" — Close to a multi-person cycle.</w:t>
      </w:r>
    </w:p>
    <w:p>
      <w:pPr>
        <w:pStyle w:val="ListBullet"/>
      </w:pPr>
      <w:r>
        <w:t>These indicators are intentionally vague — they create anticipation without revealing who or what is needed.</w:t>
      </w:r>
    </w:p>
    <w:p>
      <w:r>
        <w:rPr>
          <w:b/>
        </w:rPr>
        <w:t>5.6.2 Heat Map / Want Counter</w:t>
      </w:r>
    </w:p>
    <w:p>
      <w:r>
        <w:rPr>
          <w:b w:val="0"/>
        </w:rPr>
        <w:t>Each item card shows how many people have swiped right on it: "🔥 12 people want this." This serves multiple purposes:</w:t>
      </w:r>
    </w:p>
    <w:p>
      <w:pPr>
        <w:pStyle w:val="ListBullet"/>
      </w:pPr>
      <w:r>
        <w:t>Social proof: Popular items feel more desirable.</w:t>
      </w:r>
    </w:p>
    <w:p>
      <w:pPr>
        <w:pStyle w:val="ListBullet"/>
      </w:pPr>
      <w:r>
        <w:t>Motivation for listers: Seeing "8 people want your headphones" is validating and exciting.</w:t>
      </w:r>
    </w:p>
    <w:p>
      <w:pPr>
        <w:pStyle w:val="ListBullet"/>
      </w:pPr>
      <w:r>
        <w:t>Strategic information: Players can infer which of their items are most likely to lead to a match.</w:t>
      </w:r>
    </w:p>
    <w:p>
      <w:r>
        <w:rPr>
          <w:b/>
        </w:rPr>
        <w:t>5.6.3 Streak Counter</w:t>
      </w:r>
    </w:p>
    <w:p>
      <w:r>
        <w:rPr>
          <w:b w:val="0"/>
        </w:rPr>
        <w:t>Players who swipe every day build a streak: "🔥 5-day swiping streak!" Streaks:</w:t>
      </w:r>
    </w:p>
    <w:p>
      <w:pPr>
        <w:pStyle w:val="ListBullet"/>
      </w:pPr>
      <w:r>
        <w:t>Are displayed on the dashboard and visible to circle members.</w:t>
      </w:r>
    </w:p>
    <w:p>
      <w:pPr>
        <w:pStyle w:val="ListBullet"/>
      </w:pPr>
      <w:r>
        <w:t>Encourage daily engagement (same psychology as Snapchat streaks or Duolingo).</w:t>
      </w:r>
    </w:p>
    <w:p>
      <w:pPr>
        <w:pStyle w:val="ListBullet"/>
      </w:pPr>
      <w:r>
        <w:t>Might offer minor perks later (e.g., priority in algorithm, streak badge on profile).</w:t>
      </w:r>
    </w:p>
    <w:p>
      <w:r>
        <w:rPr>
          <w:b/>
        </w:rPr>
        <w:t>5.6.4 Weekly Digest</w:t>
      </w:r>
    </w:p>
    <w:p>
      <w:r>
        <w:rPr>
          <w:b w:val="0"/>
        </w:rPr>
        <w:t>Every Monday, players receive a summary notification:</w:t>
      </w:r>
    </w:p>
    <w:p>
      <w:r>
        <w:rPr>
          <w:b w:val="0"/>
        </w:rPr>
        <w:t>"This week in your circles: 12 new items listed, 3 trades completed, 2 new members joined. You're 1 connection away from a match — add more bait! 🎣"</w:t>
      </w:r>
    </w:p>
    <w:p>
      <w:r>
        <w:rPr>
          <w:b/>
        </w:rPr>
        <w:t>5.6.5 Achievement System (Post-MVP)</w:t>
      </w:r>
    </w:p>
    <w:p>
      <w:pPr>
        <w:pStyle w:val="ListBullet"/>
      </w:pPr>
      <w:r>
        <w:t>"First Catch" — Complete your first trade.</w:t>
      </w:r>
    </w:p>
    <w:p>
      <w:pPr>
        <w:pStyle w:val="ListBullet"/>
      </w:pPr>
      <w:r>
        <w:t>"Circle Starter" — Create a circle with 10+ members.</w:t>
      </w:r>
    </w:p>
    <w:p>
      <w:pPr>
        <w:pStyle w:val="ListBullet"/>
      </w:pPr>
      <w:r>
        <w:t>"Bait Master" — List 20+ items.</w:t>
      </w:r>
    </w:p>
    <w:p>
      <w:pPr>
        <w:pStyle w:val="ListBullet"/>
      </w:pPr>
      <w:r>
        <w:t>"Social Fisher" — Be in 5+ circles.</w:t>
      </w:r>
    </w:p>
    <w:p>
      <w:pPr>
        <w:pStyle w:val="ListBullet"/>
      </w:pPr>
      <w:r>
        <w:t>"Chain Reaction" — Be part of a 4+ person trade cycle.</w:t>
      </w:r>
    </w:p>
    <w:p>
      <w:pPr>
        <w:pStyle w:val="Heading2"/>
      </w:pPr>
      <w:r>
        <w:rPr>
          <w:color w:val="22C55E"/>
        </w:rPr>
        <w:t>5.7 Notification System</w:t>
      </w:r>
    </w:p>
    <w:p>
      <w:r>
        <w:rPr>
          <w:b w:val="0"/>
        </w:rPr>
        <w:t>Notifications are the primary re-engagement mechanism. They must be carefully balanced — enough to keep players engaged, not so many that they get muted.</w:t>
      </w:r>
    </w:p>
    <w:p>
      <w:r>
        <w:rPr>
          <w:b/>
        </w:rPr>
        <w:t>5.7.1 Notification Types &amp; Priority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Notification</w:t>
            </w:r>
          </w:p>
        </w:tc>
        <w:tc>
          <w:tcPr>
            <w:tcW w:type="dxa" w:w="2160"/>
          </w:tcPr>
          <w:p>
            <w:r>
              <w:rPr>
                <w:b/>
              </w:rPr>
              <w:t>Priority</w:t>
            </w:r>
          </w:p>
        </w:tc>
        <w:tc>
          <w:tcPr>
            <w:tcW w:type="dxa" w:w="2160"/>
          </w:tcPr>
          <w:p>
            <w:r>
              <w:rPr>
                <w:b/>
              </w:rPr>
              <w:t>Frequency</w:t>
            </w:r>
          </w:p>
        </w:tc>
        <w:tc>
          <w:tcPr>
            <w:tcW w:type="dxa" w:w="2160"/>
          </w:tcPr>
          <w:p>
            <w:r>
              <w:rPr>
                <w:b/>
              </w:rPr>
              <w:t>Channel</w:t>
            </w:r>
          </w:p>
        </w:tc>
      </w:tr>
      <w:tr>
        <w:tc>
          <w:tcPr>
            <w:tcW w:type="dxa" w:w="2160"/>
          </w:tcPr>
          <w:p>
            <w:r>
              <w:t>Match found!</w:t>
            </w:r>
          </w:p>
        </w:tc>
        <w:tc>
          <w:tcPr>
            <w:tcW w:type="dxa" w:w="2160"/>
          </w:tcPr>
          <w:p>
            <w:r>
              <w:t>CRITICAL</w:t>
            </w:r>
          </w:p>
        </w:tc>
        <w:tc>
          <w:tcPr>
            <w:tcW w:type="dxa" w:w="2160"/>
          </w:tcPr>
          <w:p>
            <w:r>
              <w:t>Instant</w:t>
            </w:r>
          </w:p>
        </w:tc>
        <w:tc>
          <w:tcPr>
            <w:tcW w:type="dxa" w:w="2160"/>
          </w:tcPr>
          <w:p>
            <w:r>
              <w:t>Push + In-app + Email</w:t>
            </w:r>
          </w:p>
        </w:tc>
      </w:tr>
      <w:tr>
        <w:tc>
          <w:tcPr>
            <w:tcW w:type="dxa" w:w="2160"/>
          </w:tcPr>
          <w:p>
            <w:r>
              <w:t>New items in your circle</w:t>
            </w:r>
          </w:p>
        </w:tc>
        <w:tc>
          <w:tcPr>
            <w:tcW w:type="dxa" w:w="2160"/>
          </w:tcPr>
          <w:p>
            <w:r>
              <w:t>Medium</w:t>
            </w:r>
          </w:p>
        </w:tc>
        <w:tc>
          <w:tcPr>
            <w:tcW w:type="dxa" w:w="2160"/>
          </w:tcPr>
          <w:p>
            <w:r>
              <w:t>Batched (1x/day max)</w:t>
            </w:r>
          </w:p>
        </w:tc>
        <w:tc>
          <w:tcPr>
            <w:tcW w:type="dxa" w:w="2160"/>
          </w:tcPr>
          <w:p>
            <w:r>
              <w:t>Push + In-app</w:t>
            </w:r>
          </w:p>
        </w:tc>
      </w:tr>
      <w:tr>
        <w:tc>
          <w:tcPr>
            <w:tcW w:type="dxa" w:w="2160"/>
          </w:tcPr>
          <w:p>
            <w:r>
              <w:t>Someone joined your circle</w:t>
            </w:r>
          </w:p>
        </w:tc>
        <w:tc>
          <w:tcPr>
            <w:tcW w:type="dxa" w:w="2160"/>
          </w:tcPr>
          <w:p>
            <w:r>
              <w:t>Medium</w:t>
            </w:r>
          </w:p>
        </w:tc>
        <w:tc>
          <w:tcPr>
            <w:tcW w:type="dxa" w:w="2160"/>
          </w:tcPr>
          <w:p>
            <w:r>
              <w:t>Instant</w:t>
            </w:r>
          </w:p>
        </w:tc>
        <w:tc>
          <w:tcPr>
            <w:tcW w:type="dxa" w:w="2160"/>
          </w:tcPr>
          <w:p>
            <w:r>
              <w:t>In-app only</w:t>
            </w:r>
          </w:p>
        </w:tc>
      </w:tr>
      <w:tr>
        <w:tc>
          <w:tcPr>
            <w:tcW w:type="dxa" w:w="2160"/>
          </w:tcPr>
          <w:p>
            <w:r>
              <w:t>Almost-match indicator</w:t>
            </w:r>
          </w:p>
        </w:tc>
        <w:tc>
          <w:tcPr>
            <w:tcW w:type="dxa" w:w="2160"/>
          </w:tcPr>
          <w:p>
            <w:r>
              <w:t>Low-Medium</w:t>
            </w:r>
          </w:p>
        </w:tc>
        <w:tc>
          <w:tcPr>
            <w:tcW w:type="dxa" w:w="2160"/>
          </w:tcPr>
          <w:p>
            <w:r>
              <w:t>Max 2x/week</w:t>
            </w:r>
          </w:p>
        </w:tc>
        <w:tc>
          <w:tcPr>
            <w:tcW w:type="dxa" w:w="2160"/>
          </w:tcPr>
          <w:p>
            <w:r>
              <w:t>Push + In-app</w:t>
            </w:r>
          </w:p>
        </w:tc>
      </w:tr>
      <w:tr>
        <w:tc>
          <w:tcPr>
            <w:tcW w:type="dxa" w:w="2160"/>
          </w:tcPr>
          <w:p>
            <w:r>
              <w:t>Weekly digest</w:t>
            </w:r>
          </w:p>
        </w:tc>
        <w:tc>
          <w:tcPr>
            <w:tcW w:type="dxa" w:w="2160"/>
          </w:tcPr>
          <w:p>
            <w:r>
              <w:t>Low</w:t>
            </w:r>
          </w:p>
        </w:tc>
        <w:tc>
          <w:tcPr>
            <w:tcW w:type="dxa" w:w="2160"/>
          </w:tcPr>
          <w:p>
            <w:r>
              <w:t>1x/week (Monday)</w:t>
            </w:r>
          </w:p>
        </w:tc>
        <w:tc>
          <w:tcPr>
            <w:tcW w:type="dxa" w:w="2160"/>
          </w:tcPr>
          <w:p>
            <w:r>
              <w:t>Push + Email</w:t>
            </w:r>
          </w:p>
        </w:tc>
      </w:tr>
      <w:tr>
        <w:tc>
          <w:tcPr>
            <w:tcW w:type="dxa" w:w="2160"/>
          </w:tcPr>
          <w:p>
            <w:r>
              <w:t>Inactive nudge</w:t>
            </w:r>
          </w:p>
        </w:tc>
        <w:tc>
          <w:tcPr>
            <w:tcW w:type="dxa" w:w="2160"/>
          </w:tcPr>
          <w:p>
            <w:r>
              <w:t>Low</w:t>
            </w:r>
          </w:p>
        </w:tc>
        <w:tc>
          <w:tcPr>
            <w:tcW w:type="dxa" w:w="2160"/>
          </w:tcPr>
          <w:p>
            <w:r>
              <w:t>After 3 days inactive</w:t>
            </w:r>
          </w:p>
        </w:tc>
        <w:tc>
          <w:tcPr>
            <w:tcW w:type="dxa" w:w="2160"/>
          </w:tcPr>
          <w:p>
            <w:r>
              <w:t>Push</w:t>
            </w:r>
          </w:p>
        </w:tc>
      </w:tr>
      <w:tr>
        <w:tc>
          <w:tcPr>
            <w:tcW w:type="dxa" w:w="2160"/>
          </w:tcPr>
          <w:p>
            <w:r>
              <w:t>Trade completion reminder</w:t>
            </w:r>
          </w:p>
        </w:tc>
        <w:tc>
          <w:tcPr>
            <w:tcW w:type="dxa" w:w="2160"/>
          </w:tcPr>
          <w:p>
            <w:r>
              <w:t>High</w:t>
            </w:r>
          </w:p>
        </w:tc>
        <w:tc>
          <w:tcPr>
            <w:tcW w:type="dxa" w:w="2160"/>
          </w:tcPr>
          <w:p>
            <w:r>
              <w:t>After 3 days unfinished</w:t>
            </w:r>
          </w:p>
        </w:tc>
        <w:tc>
          <w:tcPr>
            <w:tcW w:type="dxa" w:w="2160"/>
          </w:tcPr>
          <w:p>
            <w:r>
              <w:t>Push + In-app</w:t>
            </w:r>
          </w:p>
        </w:tc>
      </w:tr>
    </w:tbl>
    <w:p>
      <w:r>
        <w:rPr>
          <w:b/>
        </w:rPr>
        <w:t>5.7.2 Notification Rules</w:t>
      </w:r>
    </w:p>
    <w:p>
      <w:pPr>
        <w:pStyle w:val="ListBullet"/>
      </w:pPr>
      <w:r>
        <w:t>Quiet hours: No push notifications between 11 PM and 8 AM local time (except match found).</w:t>
      </w:r>
    </w:p>
    <w:p>
      <w:pPr>
        <w:pStyle w:val="ListBullet"/>
      </w:pPr>
      <w:r>
        <w:t>Batching: "New items" notifications are batched into a single daily notification.</w:t>
      </w:r>
    </w:p>
    <w:p>
      <w:pPr>
        <w:pStyle w:val="ListBullet"/>
      </w:pPr>
      <w:r>
        <w:t>De-escalation: If a player doesn't open the app for 7+ days, reduce to weekly digest only. Don't spam inactive users.</w:t>
      </w:r>
    </w:p>
    <w:p>
      <w:pPr>
        <w:pStyle w:val="ListBullet"/>
      </w:pPr>
      <w:r>
        <w:t>Match notifications bypass all limits — they always deliver immediately.</w:t>
      </w:r>
    </w:p>
    <w:p>
      <w:pPr>
        <w:pStyle w:val="Heading2"/>
      </w:pPr>
      <w:r>
        <w:rPr>
          <w:color w:val="22C55E"/>
        </w:rPr>
        <w:t>5.8 Player Profiles</w:t>
      </w:r>
    </w:p>
    <w:p>
      <w:r>
        <w:rPr>
          <w:b w:val="0"/>
        </w:rPr>
        <w:t>Player profiles are intentionally simple — the focus is on items and circles, not social networking.</w:t>
      </w:r>
    </w:p>
    <w:p>
      <w:pPr>
        <w:pStyle w:val="ListBullet"/>
      </w:pPr>
      <w:r>
        <w:t>Display name and avatar.</w:t>
      </w:r>
    </w:p>
    <w:p>
      <w:pPr>
        <w:pStyle w:val="ListBullet"/>
      </w:pPr>
      <w:r>
        <w:t>Bait Score and fishing level.</w:t>
      </w:r>
    </w:p>
    <w:p>
      <w:pPr>
        <w:pStyle w:val="ListBullet"/>
      </w:pPr>
      <w:r>
        <w:t>Number of circles and trades completed.</w:t>
      </w:r>
    </w:p>
    <w:p>
      <w:pPr>
        <w:pStyle w:val="ListBullet"/>
      </w:pPr>
      <w:r>
        <w:t>List of current bait (items they're offering).</w:t>
      </w:r>
    </w:p>
    <w:p>
      <w:pPr>
        <w:pStyle w:val="ListBullet"/>
      </w:pPr>
      <w:r>
        <w:t>Trade history (completed trades with dates and items).</w:t>
      </w:r>
    </w:p>
    <w:p>
      <w:pPr>
        <w:pStyle w:val="ListBullet"/>
      </w:pPr>
      <w:r>
        <w:t>Streak counter.</w:t>
      </w:r>
    </w:p>
    <w:p>
      <w:pPr>
        <w:pStyle w:val="ListBullet"/>
      </w:pPr>
      <w:r>
        <w:t>Member since date.</w:t>
      </w:r>
    </w:p>
    <w:p>
      <w:r>
        <w:rPr>
          <w:b w:val="0"/>
        </w:rPr>
        <w:t>Profiles are visible only to members of shared circles. There is no public profile URL or social media-style following system.</w:t>
      </w:r>
    </w:p>
    <w:p>
      <w:r>
        <w:br w:type="page"/>
      </w:r>
    </w:p>
    <w:p>
      <w:pPr>
        <w:pStyle w:val="Heading1"/>
      </w:pPr>
      <w:r>
        <w:rPr>
          <w:color w:val="22C55E"/>
        </w:rPr>
        <w:t>6. User Journeys (Detailed)</w:t>
      </w:r>
    </w:p>
    <w:p>
      <w:pPr>
        <w:pStyle w:val="Heading2"/>
      </w:pPr>
      <w:r>
        <w:rPr>
          <w:color w:val="22C55E"/>
        </w:rPr>
        <w:t>6.1 Journey 1: Creating a Circle and Getting First Trade</w:t>
      </w:r>
    </w:p>
    <w:p>
      <w:r>
        <w:rPr>
          <w:b/>
        </w:rPr>
        <w:t>Player: Youssef, 14 years old, wants to trade Pokémon cards and games with school friends.</w:t>
      </w:r>
    </w:p>
    <w:p>
      <w:r>
        <w:rPr>
          <w:b w:val="0"/>
        </w:rPr>
        <w:t>Step 1 — Discovery: Youssef's friend Ali tells him about Bartera during lunch break.</w:t>
      </w:r>
    </w:p>
    <w:p>
      <w:r>
        <w:rPr>
          <w:b w:val="0"/>
        </w:rPr>
        <w:t>Step 2 — Sign Up: Youssef downloads the app, signs up with Google (his school email). Takes 10 seconds.</w:t>
      </w:r>
    </w:p>
    <w:p>
      <w:r>
        <w:rPr>
          <w:b w:val="0"/>
        </w:rPr>
        <w:t>Step 3 — First Circle: Youssef sees "Create a Circle" prominently on the empty dashboard. He taps it, names it "9B Traders" (his class), and gets an invite code: "XK4M2P".</w:t>
      </w:r>
    </w:p>
    <w:p>
      <w:r>
        <w:rPr>
          <w:b w:val="0"/>
        </w:rPr>
        <w:t>Step 4 — Invitations: Youssef writes the code on the classroom whiteboard during break. He also shares the invite link in the class WhatsApp group. Over the next 2 days, 18 classmates join.</w:t>
      </w:r>
    </w:p>
    <w:p>
      <w:r>
        <w:rPr>
          <w:b w:val="0"/>
        </w:rPr>
        <w:t>Step 5 — Add Bait: Youssef opens his drawer, takes photos of 6 Pokémon cards and his old Nintendo DS. Each listing takes ~20 seconds. His Bait Score jumps to "Getting Hooked 🎣".</w:t>
      </w:r>
    </w:p>
    <w:p>
      <w:r>
        <w:rPr>
          <w:b w:val="0"/>
        </w:rPr>
        <w:t>Step 6 — Swiping: Youssef opens the swipe view for "9B Traders". He sees items his classmates have listed — cards, books, games, phone cases. He swipes right on 4 items he wants, left on the rest. Takes about 3 minutes. He checks back after every class to see if anyone new has listed items.</w:t>
      </w:r>
    </w:p>
    <w:p>
      <w:r>
        <w:rPr>
          <w:b w:val="0"/>
        </w:rPr>
        <w:t>Step 7 — Waiting (The Product): For 5 days, Youssef checks the app 3-4 times daily. He sees "Almost there!" indicators on two of his items. He adds 3 more items to improve his chances. He tells classmates who haven't listed anything to "add bait so we can get matches."</w:t>
      </w:r>
    </w:p>
    <w:p>
      <w:r>
        <w:rPr>
          <w:b w:val="0"/>
        </w:rPr>
        <w:t>Step 8 — THE MATCH: On day 6, Youssef gets a notification during math class: "🎉 IT'S A MATCH!" He opens it — he's giving his Nintendo DS to Sara, Sara gives her art set to Omar, and Omar gives his Pokémon booster pack to Youssef. He's thrilled.</w:t>
      </w:r>
    </w:p>
    <w:p>
      <w:r>
        <w:rPr>
          <w:b w:val="0"/>
        </w:rPr>
        <w:t>Step 9 — Trade Completion: During lunch, all three meet up and exchange items. Each marks the trade as complete in the app. Youssef now has a "First Catch" achievement and tells everyone about it.</w:t>
      </w:r>
    </w:p>
    <w:p>
      <w:r>
        <w:rPr>
          <w:b w:val="0"/>
        </w:rPr>
        <w:t>Step 10 — Growth: Three more classmates sign up after hearing about the trade. Youssef's friend from another class asks him to create a second circle. The flywheel begins.</w:t>
      </w:r>
    </w:p>
    <w:p>
      <w:pPr>
        <w:pStyle w:val="Heading2"/>
      </w:pPr>
      <w:r>
        <w:rPr>
          <w:color w:val="22C55E"/>
        </w:rPr>
        <w:t>6.2 Journey 2: Parent Joining Through Their Child</w:t>
      </w:r>
    </w:p>
    <w:p>
      <w:r>
        <w:rPr>
          <w:b/>
        </w:rPr>
        <w:t>Player: Nour, 32, mother of two. Her son Youssef is already active on Bartera.</w:t>
      </w:r>
    </w:p>
    <w:p>
      <w:r>
        <w:rPr>
          <w:b w:val="0"/>
        </w:rPr>
        <w:t>Step 1 — Awareness: Nour notices Youssef excitedly trading items with friends and asks about the app.</w:t>
      </w:r>
    </w:p>
    <w:p>
      <w:r>
        <w:rPr>
          <w:b w:val="0"/>
        </w:rPr>
        <w:t>Step 2 — Invitation: Youssef creates a "George Family Friends" circle and sends the link to his mom. Nour also joins the "Maadi Moms" circle that her neighbor already created.</w:t>
      </w:r>
    </w:p>
    <w:p>
      <w:r>
        <w:rPr>
          <w:b w:val="0"/>
        </w:rPr>
        <w:t>Step 3 — Bait Explosion: Nour realizes she has DOZENS of items: outgrown baby clothes, old toys, kitchen gadgets she never uses, books she's read. She spends 20 minutes listing 15 items. Bait Score: "Fishing Legend 👑".</w:t>
      </w:r>
    </w:p>
    <w:p>
      <w:r>
        <w:rPr>
          <w:b w:val="0"/>
        </w:rPr>
        <w:t>Step 4 — Passive Engagement: Unlike her son, Nour doesn't swipe every day. She checks weekly when she gets the digest notification. But her items are always in the pool, working for her.</w:t>
      </w:r>
    </w:p>
    <w:p>
      <w:r>
        <w:rPr>
          <w:b w:val="0"/>
        </w:rPr>
        <w:t>Step 5 — Multiple Matches: Over 2 months, Nour completes 4 trades — all baby clothes and toys for children's books and school supplies. She clears out her storage closet without spending any money.</w:t>
      </w:r>
    </w:p>
    <w:p>
      <w:r>
        <w:br w:type="page"/>
      </w:r>
    </w:p>
    <w:p>
      <w:pPr>
        <w:pStyle w:val="Heading1"/>
      </w:pPr>
      <w:r>
        <w:rPr>
          <w:color w:val="22C55E"/>
        </w:rPr>
        <w:t>7. Go-To-Market Strategy</w:t>
      </w:r>
    </w:p>
    <w:p>
      <w:pPr>
        <w:pStyle w:val="Heading2"/>
      </w:pPr>
      <w:r>
        <w:rPr>
          <w:color w:val="22C55E"/>
        </w:rPr>
        <w:t>7.1 The Core Insight</w:t>
      </w:r>
    </w:p>
    <w:p>
      <w:r>
        <w:rPr>
          <w:b/>
        </w:rPr>
        <w:t>Every marketplace startup faces the cold-start problem: buyers don't come without sellers, and sellers don't come without buyers. Bartera's circle model eliminates this entirely. You don't need a critical mass of strangers — you need one kid with 5 friends.</w:t>
      </w:r>
    </w:p>
    <w:p>
      <w:pPr>
        <w:pStyle w:val="Heading2"/>
      </w:pPr>
      <w:r>
        <w:rPr>
          <w:color w:val="22C55E"/>
        </w:rPr>
        <w:t>7.2 Phase 1: Seed (Month 1-3) — "The Kids Play"</w:t>
      </w:r>
    </w:p>
    <w:p>
      <w:r>
        <w:rPr>
          <w:b w:val="0"/>
        </w:rPr>
        <w:t>Objective: Get 50 active circles with 500+ total players. Zero marketing budget.</w:t>
      </w:r>
    </w:p>
    <w:p>
      <w:r>
        <w:rPr>
          <w:b w:val="0"/>
        </w:rPr>
        <w:t>Strategy:</w:t>
      </w:r>
    </w:p>
    <w:p>
      <w:pPr>
        <w:pStyle w:val="ListBullet"/>
      </w:pPr>
      <w:r>
        <w:t>David's children create the first 2-3 circles with their school friends.</w:t>
      </w:r>
    </w:p>
    <w:p>
      <w:pPr>
        <w:pStyle w:val="ListBullet"/>
      </w:pPr>
      <w:r>
        <w:t>Each school naturally becomes one or more circles (by class, by grade, by interest group).</w:t>
      </w:r>
    </w:p>
    <w:p>
      <w:pPr>
        <w:pStyle w:val="ListBullet"/>
      </w:pPr>
      <w:r>
        <w:t>The viral mechanic is built into the product: the app is useless alone. Every single user MUST invite friends to get any value. This means every download = a potential recruiter.</w:t>
      </w:r>
    </w:p>
    <w:p>
      <w:pPr>
        <w:pStyle w:val="ListBullet"/>
      </w:pPr>
      <w:r>
        <w:t>School dynamics accelerate growth: when kids see their classmates excitedly trading, FOMO kicks in. "Everyone in class is on Bartera, I need to join."</w:t>
      </w:r>
    </w:p>
    <w:p>
      <w:pPr>
        <w:pStyle w:val="ListBullet"/>
      </w:pPr>
      <w:r>
        <w:t>First successful trades generate stories that spread organically: "I traded my old headphones for a PS4 game through 3 people!"</w:t>
      </w:r>
    </w:p>
    <w:p>
      <w:r>
        <w:rPr>
          <w:b w:val="0"/>
        </w:rPr>
        <w:t>Why kids first:</w:t>
      </w:r>
    </w:p>
    <w:p>
      <w:pPr>
        <w:pStyle w:val="ListBullet"/>
      </w:pPr>
      <w:r>
        <w:t>They trade naturally and frequently (cards, games, toys, clothes).</w:t>
      </w:r>
    </w:p>
    <w:p>
      <w:pPr>
        <w:pStyle w:val="ListBullet"/>
      </w:pPr>
      <w:r>
        <w:t>They are highly social and influenced by peer behavior.</w:t>
      </w:r>
    </w:p>
    <w:p>
      <w:pPr>
        <w:pStyle w:val="ListBullet"/>
      </w:pPr>
      <w:r>
        <w:t>They have low barriers to adoption (no financial risk, no privacy concerns about items).</w:t>
      </w:r>
    </w:p>
    <w:p>
      <w:pPr>
        <w:pStyle w:val="ListBullet"/>
      </w:pPr>
      <w:r>
        <w:t>Schools provide natural, dense social networks perfect for circles.</w:t>
      </w:r>
    </w:p>
    <w:p>
      <w:pPr>
        <w:pStyle w:val="ListBullet"/>
      </w:pPr>
      <w:r>
        <w:t>They talk about everything — successful trades will spread by word of mouth.</w:t>
      </w:r>
    </w:p>
    <w:p>
      <w:pPr>
        <w:pStyle w:val="Heading2"/>
      </w:pPr>
      <w:r>
        <w:rPr>
          <w:color w:val="22C55E"/>
        </w:rPr>
        <w:t>7.3 Phase 2: Expand (Month 3-6) — "The Parent Effect"</w:t>
      </w:r>
    </w:p>
    <w:p>
      <w:r>
        <w:rPr>
          <w:b w:val="0"/>
        </w:rPr>
        <w:t>Objective: 500 circles, 5,000 players. Still zero/minimal marketing budget.</w:t>
      </w:r>
    </w:p>
    <w:p>
      <w:r>
        <w:rPr>
          <w:b w:val="0"/>
        </w:rPr>
        <w:t>Strategy:</w:t>
      </w:r>
    </w:p>
    <w:p>
      <w:pPr>
        <w:pStyle w:val="ListBullet"/>
      </w:pPr>
      <w:r>
        <w:t>Kids introduce parents to the app. Parents see the value and create adult circles.</w:t>
      </w:r>
    </w:p>
    <w:p>
      <w:pPr>
        <w:pStyle w:val="ListBullet"/>
      </w:pPr>
      <w:r>
        <w:t>Parent circles form around schools (PTA groups), neighborhoods (Maadi, Zamalek, Heliopolis), and social groups (book clubs, sports clubs).</w:t>
      </w:r>
    </w:p>
    <w:p>
      <w:pPr>
        <w:pStyle w:val="ListBullet"/>
      </w:pPr>
      <w:r>
        <w:t>University students adopt the platform — textbook trading is a killer use case.</w:t>
      </w:r>
    </w:p>
    <w:p>
      <w:pPr>
        <w:pStyle w:val="ListBullet"/>
      </w:pPr>
      <w:r>
        <w:t>Begin lightweight marketing: Instagram reels showing satisfying trade reveals, TikTok content about "I traded X for Y through 4 people."</w:t>
      </w:r>
    </w:p>
    <w:p>
      <w:pPr>
        <w:pStyle w:val="Heading2"/>
      </w:pPr>
      <w:r>
        <w:rPr>
          <w:color w:val="22C55E"/>
        </w:rPr>
        <w:t>7.4 Phase 3: Monetize (Month 6+) — "The Circle Tax"</w:t>
      </w:r>
    </w:p>
    <w:p>
      <w:r>
        <w:rPr>
          <w:b w:val="0"/>
        </w:rPr>
        <w:t>Objective: Introduce paid tiers, targeting 5% free-to-paid conversion.</w:t>
      </w:r>
    </w:p>
    <w:p>
      <w:r>
        <w:rPr>
          <w:b w:val="0"/>
        </w:rPr>
        <w:t>Strategy:</w:t>
      </w:r>
    </w:p>
    <w:p>
      <w:pPr>
        <w:pStyle w:val="ListBullet"/>
      </w:pPr>
      <w:r>
        <w:t>After 6 months, players who are in multiple circles will feel the value of additional circles.</w:t>
      </w:r>
    </w:p>
    <w:p>
      <w:pPr>
        <w:pStyle w:val="ListBullet"/>
      </w:pPr>
      <w:r>
        <w:t>Introduce the free limit (2 circles) with a clear upgrade path.</w:t>
      </w:r>
    </w:p>
    <w:p>
      <w:pPr>
        <w:pStyle w:val="ListBullet"/>
      </w:pPr>
      <w:r>
        <w:t>Offer a 2-week free trial of "Hooked" tier to all existing users.</w:t>
      </w:r>
    </w:p>
    <w:p>
      <w:pPr>
        <w:pStyle w:val="ListBullet"/>
      </w:pPr>
      <w:r>
        <w:t>Pricing is deliberately low — 30 EGP/month (~$0.60) makes the decision trivial for anyone getting value.</w:t>
      </w:r>
    </w:p>
    <w:p>
      <w:r>
        <w:br w:type="page"/>
      </w:r>
    </w:p>
    <w:p>
      <w:pPr>
        <w:pStyle w:val="Heading1"/>
      </w:pPr>
      <w:r>
        <w:rPr>
          <w:color w:val="22C55E"/>
        </w:rPr>
        <w:t>8. Monetization Model</w:t>
      </w:r>
    </w:p>
    <w:p>
      <w:r>
        <w:rPr>
          <w:b/>
        </w:rPr>
        <w:t>Bartera's monetization is designed around a single principle: the more connected you are (more circles), the more value you get. Circles are the natural monetization axis because they directly correlate with trade probability.</w:t>
      </w:r>
    </w:p>
    <w:p>
      <w:pPr>
        <w:pStyle w:val="Heading2"/>
      </w:pPr>
      <w:r>
        <w:rPr>
          <w:color w:val="22C55E"/>
        </w:rPr>
        <w:t>8.1 Phase 1: Months 1-6 — Free</w:t>
      </w:r>
    </w:p>
    <w:p>
      <w:r>
        <w:rPr>
          <w:b w:val="0"/>
        </w:rPr>
        <w:t>No monetization whatsoever. All features, unlimited circles, unlimited items. The only goal is growth and engagement. Revenue: $0.</w:t>
      </w:r>
    </w:p>
    <w:p>
      <w:pPr>
        <w:pStyle w:val="Heading2"/>
      </w:pPr>
      <w:r>
        <w:rPr>
          <w:color w:val="22C55E"/>
        </w:rPr>
        <w:t>8.2 Phase 2: Month 6+ — Subscription Tiers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Plan</w:t>
            </w:r>
          </w:p>
        </w:tc>
        <w:tc>
          <w:tcPr>
            <w:tcW w:type="dxa" w:w="1728"/>
          </w:tcPr>
          <w:p>
            <w:r>
              <w:rPr>
                <w:b/>
              </w:rPr>
              <w:t>Monthly Price</w:t>
            </w:r>
          </w:p>
        </w:tc>
        <w:tc>
          <w:tcPr>
            <w:tcW w:type="dxa" w:w="1728"/>
          </w:tcPr>
          <w:p>
            <w:r>
              <w:rPr>
                <w:b/>
              </w:rPr>
              <w:t>Circles</w:t>
            </w:r>
          </w:p>
        </w:tc>
        <w:tc>
          <w:tcPr>
            <w:tcW w:type="dxa" w:w="1728"/>
          </w:tcPr>
          <w:p>
            <w:r>
              <w:rPr>
                <w:b/>
              </w:rPr>
              <w:t>Bait Slots</w:t>
            </w:r>
          </w:p>
        </w:tc>
        <w:tc>
          <w:tcPr>
            <w:tcW w:type="dxa" w:w="1728"/>
          </w:tcPr>
          <w:p>
            <w:r>
              <w:rPr>
                <w:b/>
              </w:rPr>
              <w:t>Extra Features</w:t>
            </w:r>
          </w:p>
        </w:tc>
      </w:tr>
      <w:tr>
        <w:tc>
          <w:tcPr>
            <w:tcW w:type="dxa" w:w="1728"/>
          </w:tcPr>
          <w:p>
            <w:r>
              <w:t>Free</w:t>
            </w:r>
          </w:p>
        </w:tc>
        <w:tc>
          <w:tcPr>
            <w:tcW w:type="dxa" w:w="1728"/>
          </w:tcPr>
          <w:p>
            <w:r>
              <w:t>0 EGP</w:t>
            </w:r>
          </w:p>
        </w:tc>
        <w:tc>
          <w:tcPr>
            <w:tcW w:type="dxa" w:w="1728"/>
          </w:tcPr>
          <w:p>
            <w:r>
              <w:t>2</w:t>
            </w:r>
          </w:p>
        </w:tc>
        <w:tc>
          <w:tcPr>
            <w:tcW w:type="dxa" w:w="1728"/>
          </w:tcPr>
          <w:p>
            <w:r>
              <w:t>10</w:t>
            </w:r>
          </w:p>
        </w:tc>
        <w:tc>
          <w:tcPr>
            <w:tcW w:type="dxa" w:w="1728"/>
          </w:tcPr>
          <w:p>
            <w:r>
              <w:t>Core experience only</w:t>
            </w:r>
          </w:p>
        </w:tc>
      </w:tr>
      <w:tr>
        <w:tc>
          <w:tcPr>
            <w:tcW w:type="dxa" w:w="1728"/>
          </w:tcPr>
          <w:p>
            <w:r>
              <w:t>Hooked 🎣</w:t>
            </w:r>
          </w:p>
        </w:tc>
        <w:tc>
          <w:tcPr>
            <w:tcW w:type="dxa" w:w="1728"/>
          </w:tcPr>
          <w:p>
            <w:r>
              <w:t>30 EGP</w:t>
            </w:r>
          </w:p>
        </w:tc>
        <w:tc>
          <w:tcPr>
            <w:tcW w:type="dxa" w:w="1728"/>
          </w:tcPr>
          <w:p>
            <w:r>
              <w:t>5</w:t>
            </w:r>
          </w:p>
        </w:tc>
        <w:tc>
          <w:tcPr>
            <w:tcW w:type="dxa" w:w="1728"/>
          </w:tcPr>
          <w:p>
            <w:r>
              <w:t>Unlimited</w:t>
            </w:r>
          </w:p>
        </w:tc>
        <w:tc>
          <w:tcPr>
            <w:tcW w:type="dxa" w:w="1728"/>
          </w:tcPr>
          <w:p>
            <w:r>
              <w:t>Priority in matching algorithm</w:t>
            </w:r>
          </w:p>
        </w:tc>
      </w:tr>
      <w:tr>
        <w:tc>
          <w:tcPr>
            <w:tcW w:type="dxa" w:w="1728"/>
          </w:tcPr>
          <w:p>
            <w:r>
              <w:t>Master Angler 🐋</w:t>
            </w:r>
          </w:p>
        </w:tc>
        <w:tc>
          <w:tcPr>
            <w:tcW w:type="dxa" w:w="1728"/>
          </w:tcPr>
          <w:p>
            <w:r>
              <w:t>80 EGP</w:t>
            </w:r>
          </w:p>
        </w:tc>
        <w:tc>
          <w:tcPr>
            <w:tcW w:type="dxa" w:w="1728"/>
          </w:tcPr>
          <w:p>
            <w:r>
              <w:t>10</w:t>
            </w:r>
          </w:p>
        </w:tc>
        <w:tc>
          <w:tcPr>
            <w:tcW w:type="dxa" w:w="1728"/>
          </w:tcPr>
          <w:p>
            <w:r>
              <w:t>Unlimited</w:t>
            </w:r>
          </w:p>
        </w:tc>
        <w:tc>
          <w:tcPr>
            <w:tcW w:type="dxa" w:w="1728"/>
          </w:tcPr>
          <w:p>
            <w:r>
              <w:t>+ See who wants your stuff + Custom card designs</w:t>
            </w:r>
          </w:p>
        </w:tc>
      </w:tr>
      <w:tr>
        <w:tc>
          <w:tcPr>
            <w:tcW w:type="dxa" w:w="1728"/>
          </w:tcPr>
          <w:p>
            <w:r>
              <w:t>Legend 👑</w:t>
            </w:r>
          </w:p>
        </w:tc>
        <w:tc>
          <w:tcPr>
            <w:tcW w:type="dxa" w:w="1728"/>
          </w:tcPr>
          <w:p>
            <w:r>
              <w:t>200 EGP</w:t>
            </w:r>
          </w:p>
        </w:tc>
        <w:tc>
          <w:tcPr>
            <w:tcW w:type="dxa" w:w="1728"/>
          </w:tcPr>
          <w:p>
            <w:r>
              <w:t>Unlimited</w:t>
            </w:r>
          </w:p>
        </w:tc>
        <w:tc>
          <w:tcPr>
            <w:tcW w:type="dxa" w:w="1728"/>
          </w:tcPr>
          <w:p>
            <w:r>
              <w:t>Unlimited</w:t>
            </w:r>
          </w:p>
        </w:tc>
        <w:tc>
          <w:tcPr>
            <w:tcW w:type="dxa" w:w="1728"/>
          </w:tcPr>
          <w:p>
            <w:r>
              <w:t>+ Golden Hook boosts + Analytics + Early access to features</w:t>
            </w:r>
          </w:p>
        </w:tc>
      </w:tr>
    </w:tbl>
    <w:p>
      <w:r>
        <w:rPr>
          <w:b w:val="0"/>
        </w:rPr>
        <w:t>Revenue projection (conservative):</w:t>
      </w:r>
    </w:p>
    <w:p>
      <w:pPr>
        <w:pStyle w:val="ListBullet"/>
      </w:pPr>
      <w:r>
        <w:t>At 5,000 users: 5% conversion = 250 paid users.</w:t>
      </w:r>
    </w:p>
    <w:p>
      <w:pPr>
        <w:pStyle w:val="ListBullet"/>
      </w:pPr>
      <w:r>
        <w:t>Average revenue per paid user: ~60 EGP/month.</w:t>
      </w:r>
    </w:p>
    <w:p>
      <w:pPr>
        <w:pStyle w:val="ListBullet"/>
      </w:pPr>
      <w:r>
        <w:t>Monthly revenue: ~15,000 EGP (~$300/month).</w:t>
      </w:r>
    </w:p>
    <w:p>
      <w:pPr>
        <w:pStyle w:val="ListBullet"/>
      </w:pPr>
      <w:r>
        <w:t>At 50,000 users (12-month target): ~150,000 EGP/month (~$3,000/month).</w:t>
      </w:r>
    </w:p>
    <w:p>
      <w:pPr>
        <w:pStyle w:val="Heading2"/>
      </w:pPr>
      <w:r>
        <w:rPr>
          <w:color w:val="22C55E"/>
        </w:rPr>
        <w:t>8.3 Phase 3: Additional Revenue Streams</w:t>
      </w:r>
    </w:p>
    <w:p>
      <w:r>
        <w:rPr>
          <w:b/>
        </w:rPr>
        <w:t>Golden Hook (Microtransaction):</w:t>
      </w:r>
    </w:p>
    <w:p>
      <w:r>
        <w:rPr>
          <w:b w:val="0"/>
        </w:rPr>
        <w:t>A one-time purchase (5-10 EGP) that boosts a specific item to the top of the swipe stack for all members of a circle for 24 hours. This is the equivalent of a "promoted listing" but framed as a game mechanic. The item gets a golden glow in the swipe stack.</w:t>
      </w:r>
    </w:p>
    <w:p>
      <w:r>
        <w:rPr>
          <w:b/>
        </w:rPr>
        <w:t>Crystal Ball (Premium Feature):</w:t>
      </w:r>
    </w:p>
    <w:p>
      <w:r>
        <w:rPr>
          <w:b w:val="0"/>
        </w:rPr>
        <w:t>Available to Master Angler and above. Shows which other players have swiped right on your items, allowing strategic decisions about what to list and where. This is valuable information that free users don't get.</w:t>
      </w:r>
    </w:p>
    <w:p>
      <w:r>
        <w:rPr>
          <w:b/>
        </w:rPr>
        <w:t>Cosmetics:</w:t>
      </w:r>
    </w:p>
    <w:p>
      <w:r>
        <w:rPr>
          <w:b w:val="0"/>
        </w:rPr>
        <w:t>Custom card designs (how your items appear in other people's swipe stacks), celebration animations (unique confetti styles when you get a match), and profile badges. These are purely aesthetic and don't affect gameplay. Priced at 10-30 EGP per item.</w:t>
      </w:r>
    </w:p>
    <w:p>
      <w:r>
        <w:rPr>
          <w:b/>
        </w:rPr>
        <w:t>Promoted Circles (B2B, Phase 3+):</w:t>
      </w:r>
    </w:p>
    <w:p>
      <w:r>
        <w:rPr>
          <w:b w:val="0"/>
        </w:rPr>
        <w:t>Businesses or brands create official circles for trading branded goods. Example: "Nike Egypt Swap Circle" where Nike fans trade shoes and apparel. Brands pay a monthly fee for a verified, branded circle presence.</w:t>
      </w:r>
    </w:p>
    <w:p>
      <w:r>
        <w:br w:type="page"/>
      </w:r>
    </w:p>
    <w:p>
      <w:pPr>
        <w:pStyle w:val="Heading1"/>
      </w:pPr>
      <w:r>
        <w:rPr>
          <w:color w:val="22C55E"/>
        </w:rPr>
        <w:t>9. Technical Architecture</w:t>
      </w:r>
    </w:p>
    <w:p>
      <w:pPr>
        <w:pStyle w:val="Heading2"/>
      </w:pPr>
      <w:r>
        <w:rPr>
          <w:color w:val="22C55E"/>
        </w:rPr>
        <w:t>9.1 Technology Stack</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Technology</w:t>
            </w:r>
          </w:p>
        </w:tc>
        <w:tc>
          <w:tcPr>
            <w:tcW w:type="dxa" w:w="2880"/>
          </w:tcPr>
          <w:p>
            <w:r>
              <w:rPr>
                <w:b/>
              </w:rPr>
              <w:t>Rationale</w:t>
            </w:r>
          </w:p>
        </w:tc>
      </w:tr>
      <w:tr>
        <w:tc>
          <w:tcPr>
            <w:tcW w:type="dxa" w:w="2880"/>
          </w:tcPr>
          <w:p>
            <w:r>
              <w:t>Frontend</w:t>
            </w:r>
          </w:p>
        </w:tc>
        <w:tc>
          <w:tcPr>
            <w:tcW w:type="dxa" w:w="2880"/>
          </w:tcPr>
          <w:p>
            <w:r>
              <w:t>Next.js 14 (App Router), TypeScript, Tailwind CSS</w:t>
            </w:r>
          </w:p>
        </w:tc>
        <w:tc>
          <w:tcPr>
            <w:tcW w:type="dxa" w:w="2880"/>
          </w:tcPr>
          <w:p>
            <w:r>
              <w:t>Modern React framework with SSR, great developer experience, fast iterations</w:t>
            </w:r>
          </w:p>
        </w:tc>
      </w:tr>
      <w:tr>
        <w:tc>
          <w:tcPr>
            <w:tcW w:type="dxa" w:w="2880"/>
          </w:tcPr>
          <w:p>
            <w:r>
              <w:t>Backend</w:t>
            </w:r>
          </w:p>
        </w:tc>
        <w:tc>
          <w:tcPr>
            <w:tcW w:type="dxa" w:w="2880"/>
          </w:tcPr>
          <w:p>
            <w:r>
              <w:t>Next.js API Routes</w:t>
            </w:r>
          </w:p>
        </w:tc>
        <w:tc>
          <w:tcPr>
            <w:tcW w:type="dxa" w:w="2880"/>
          </w:tcPr>
          <w:p>
            <w:r>
              <w:t>Eliminates need for separate backend server. API routes co-located with frontend.</w:t>
            </w:r>
          </w:p>
        </w:tc>
      </w:tr>
      <w:tr>
        <w:tc>
          <w:tcPr>
            <w:tcW w:type="dxa" w:w="2880"/>
          </w:tcPr>
          <w:p>
            <w:r>
              <w:t>Database</w:t>
            </w:r>
          </w:p>
        </w:tc>
        <w:tc>
          <w:tcPr>
            <w:tcW w:type="dxa" w:w="2880"/>
          </w:tcPr>
          <w:p>
            <w:r>
              <w:t>PostgreSQL via Prisma ORM (hosted on Neon)</w:t>
            </w:r>
          </w:p>
        </w:tc>
        <w:tc>
          <w:tcPr>
            <w:tcW w:type="dxa" w:w="2880"/>
          </w:tcPr>
          <w:p>
            <w:r>
              <w:t>Relational DB ideal for graph-like data. Prisma provides type-safe queries. Neon offers serverless scaling.</w:t>
            </w:r>
          </w:p>
        </w:tc>
      </w:tr>
      <w:tr>
        <w:tc>
          <w:tcPr>
            <w:tcW w:type="dxa" w:w="2880"/>
          </w:tcPr>
          <w:p>
            <w:r>
              <w:t>Auth</w:t>
            </w:r>
          </w:p>
        </w:tc>
        <w:tc>
          <w:tcPr>
            <w:tcW w:type="dxa" w:w="2880"/>
          </w:tcPr>
          <w:p>
            <w:r>
              <w:t>NextAuth.js (Email + Google OAuth)</w:t>
            </w:r>
          </w:p>
        </w:tc>
        <w:tc>
          <w:tcPr>
            <w:tcW w:type="dxa" w:w="2880"/>
          </w:tcPr>
          <w:p>
            <w:r>
              <w:t>Proven auth library for Next.js. Google OAuth for quick sign-up.</w:t>
            </w:r>
          </w:p>
        </w:tc>
      </w:tr>
      <w:tr>
        <w:tc>
          <w:tcPr>
            <w:tcW w:type="dxa" w:w="2880"/>
          </w:tcPr>
          <w:p>
            <w:r>
              <w:t>Hosting</w:t>
            </w:r>
          </w:p>
        </w:tc>
        <w:tc>
          <w:tcPr>
            <w:tcW w:type="dxa" w:w="2880"/>
          </w:tcPr>
          <w:p>
            <w:r>
              <w:t>Vercel</w:t>
            </w:r>
          </w:p>
        </w:tc>
        <w:tc>
          <w:tcPr>
            <w:tcW w:type="dxa" w:w="2880"/>
          </w:tcPr>
          <w:p>
            <w:r>
              <w:t>Zero-config deployment for Next.js. Global CDN. Serverless functions.</w:t>
            </w:r>
          </w:p>
        </w:tc>
      </w:tr>
      <w:tr>
        <w:tc>
          <w:tcPr>
            <w:tcW w:type="dxa" w:w="2880"/>
          </w:tcPr>
          <w:p>
            <w:r>
              <w:t>Image Storage</w:t>
            </w:r>
          </w:p>
        </w:tc>
        <w:tc>
          <w:tcPr>
            <w:tcW w:type="dxa" w:w="2880"/>
          </w:tcPr>
          <w:p>
            <w:r>
              <w:t>Cloudinary or Supabase Storage</w:t>
            </w:r>
          </w:p>
        </w:tc>
        <w:tc>
          <w:tcPr>
            <w:tcW w:type="dxa" w:w="2880"/>
          </w:tcPr>
          <w:p>
            <w:r>
              <w:t>Optimized image delivery with automatic resizing and format conversion.</w:t>
            </w:r>
          </w:p>
        </w:tc>
      </w:tr>
      <w:tr>
        <w:tc>
          <w:tcPr>
            <w:tcW w:type="dxa" w:w="2880"/>
          </w:tcPr>
          <w:p>
            <w:r>
              <w:t>Push Notifications</w:t>
            </w:r>
          </w:p>
        </w:tc>
        <w:tc>
          <w:tcPr>
            <w:tcW w:type="dxa" w:w="2880"/>
          </w:tcPr>
          <w:p>
            <w:r>
              <w:t>Firebase Cloud Messaging (FCM)</w:t>
            </w:r>
          </w:p>
        </w:tc>
        <w:tc>
          <w:tcPr>
            <w:tcW w:type="dxa" w:w="2880"/>
          </w:tcPr>
          <w:p>
            <w:r>
              <w:t>Industry standard. Free tier generous. Works on all platforms.</w:t>
            </w:r>
          </w:p>
        </w:tc>
      </w:tr>
      <w:tr>
        <w:tc>
          <w:tcPr>
            <w:tcW w:type="dxa" w:w="2880"/>
          </w:tcPr>
          <w:p>
            <w:r>
              <w:t>Mobile App (Phase 2)</w:t>
            </w:r>
          </w:p>
        </w:tc>
        <w:tc>
          <w:tcPr>
            <w:tcW w:type="dxa" w:w="2880"/>
          </w:tcPr>
          <w:p>
            <w:r>
              <w:t>React Native or PWA</w:t>
            </w:r>
          </w:p>
        </w:tc>
        <w:tc>
          <w:tcPr>
            <w:tcW w:type="dxa" w:w="2880"/>
          </w:tcPr>
          <w:p>
            <w:r>
              <w:t>Code reuse with existing React/TypeScript codebase.</w:t>
            </w:r>
          </w:p>
        </w:tc>
      </w:tr>
    </w:tbl>
    <w:p>
      <w:pPr>
        <w:pStyle w:val="Heading2"/>
      </w:pPr>
      <w:r>
        <w:rPr>
          <w:color w:val="22C55E"/>
        </w:rPr>
        <w:t>9.2 Infrastructure Requirements</w:t>
      </w:r>
    </w:p>
    <w:p>
      <w:pPr>
        <w:pStyle w:val="ListBullet"/>
      </w:pPr>
      <w:r>
        <w:t>Database: PostgreSQL with connection pooling (Neon serverless handles this automatically).</w:t>
      </w:r>
    </w:p>
    <w:p>
      <w:pPr>
        <w:pStyle w:val="ListBullet"/>
      </w:pPr>
      <w:r>
        <w:t>Algorithm: Runs as a background job (Vercel Cron or separate worker). Computationally light for small circles (&lt;100 members).</w:t>
      </w:r>
    </w:p>
    <w:p>
      <w:pPr>
        <w:pStyle w:val="ListBullet"/>
      </w:pPr>
      <w:r>
        <w:t>Image processing: Cloudinary handles resizing on-the-fly. No server-side processing needed.</w:t>
      </w:r>
    </w:p>
    <w:p>
      <w:pPr>
        <w:pStyle w:val="ListBullet"/>
      </w:pPr>
      <w:r>
        <w:t>Real-time features (Phase 2): Consider Supabase Realtime or Pusher for live notifications.</w:t>
      </w:r>
    </w:p>
    <w:p>
      <w:pPr>
        <w:pStyle w:val="ListBullet"/>
      </w:pPr>
      <w:r>
        <w:t>Estimated monthly cost at 5,000 users: $20-50 (Vercel Pro + Neon + Cloudinary free tiers cover most usage).</w:t>
      </w:r>
    </w:p>
    <w:p>
      <w:r>
        <w:br w:type="page"/>
      </w:r>
    </w:p>
    <w:p>
      <w:pPr>
        <w:pStyle w:val="Heading1"/>
      </w:pPr>
      <w:r>
        <w:rPr>
          <w:color w:val="22C55E"/>
        </w:rPr>
        <w:t>10. Data Model</w:t>
      </w:r>
    </w:p>
    <w:p>
      <w:r>
        <w:rPr>
          <w:b w:val="0"/>
        </w:rPr>
        <w:t>The data model is designed around the core entities: Players, Circles, Items, Swipes, and Trades. The relationships between these entities form the foundation of the matching algorithm.</w:t>
      </w:r>
    </w:p>
    <w:p>
      <w:pPr>
        <w:pStyle w:val="Heading2"/>
      </w:pPr>
      <w:r>
        <w:rPr>
          <w:color w:val="22C55E"/>
        </w:rPr>
        <w:t>10.1 Entity Descriptions</w:t>
      </w:r>
    </w:p>
    <w:p>
      <w:r>
        <w:rPr>
          <w:b/>
        </w:rPr>
        <w:t>Player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Primary key</w:t>
            </w:r>
          </w:p>
        </w:tc>
      </w:tr>
      <w:tr>
        <w:tc>
          <w:tcPr>
            <w:tcW w:type="dxa" w:w="2880"/>
          </w:tcPr>
          <w:p>
            <w:r>
              <w:t>email</w:t>
            </w:r>
          </w:p>
        </w:tc>
        <w:tc>
          <w:tcPr>
            <w:tcW w:type="dxa" w:w="2880"/>
          </w:tcPr>
          <w:p>
            <w:r>
              <w:t>String (unique)</w:t>
            </w:r>
          </w:p>
        </w:tc>
        <w:tc>
          <w:tcPr>
            <w:tcW w:type="dxa" w:w="2880"/>
          </w:tcPr>
          <w:p>
            <w:r>
              <w:t>Login email</w:t>
            </w:r>
          </w:p>
        </w:tc>
      </w:tr>
      <w:tr>
        <w:tc>
          <w:tcPr>
            <w:tcW w:type="dxa" w:w="2880"/>
          </w:tcPr>
          <w:p>
            <w:r>
              <w:t>name</w:t>
            </w:r>
          </w:p>
        </w:tc>
        <w:tc>
          <w:tcPr>
            <w:tcW w:type="dxa" w:w="2880"/>
          </w:tcPr>
          <w:p>
            <w:r>
              <w:t>String</w:t>
            </w:r>
          </w:p>
        </w:tc>
        <w:tc>
          <w:tcPr>
            <w:tcW w:type="dxa" w:w="2880"/>
          </w:tcPr>
          <w:p>
            <w:r>
              <w:t>Display name</w:t>
            </w:r>
          </w:p>
        </w:tc>
      </w:tr>
      <w:tr>
        <w:tc>
          <w:tcPr>
            <w:tcW w:type="dxa" w:w="2880"/>
          </w:tcPr>
          <w:p>
            <w:r>
              <w:t>avatar</w:t>
            </w:r>
          </w:p>
        </w:tc>
        <w:tc>
          <w:tcPr>
            <w:tcW w:type="dxa" w:w="2880"/>
          </w:tcPr>
          <w:p>
            <w:r>
              <w:t>String (URL)</w:t>
            </w:r>
          </w:p>
        </w:tc>
        <w:tc>
          <w:tcPr>
            <w:tcW w:type="dxa" w:w="2880"/>
          </w:tcPr>
          <w:p>
            <w:r>
              <w:t>Profile picture URL</w:t>
            </w:r>
          </w:p>
        </w:tc>
      </w:tr>
      <w:tr>
        <w:tc>
          <w:tcPr>
            <w:tcW w:type="dxa" w:w="2880"/>
          </w:tcPr>
          <w:p>
            <w:r>
              <w:t>baitScore</w:t>
            </w:r>
          </w:p>
        </w:tc>
        <w:tc>
          <w:tcPr>
            <w:tcW w:type="dxa" w:w="2880"/>
          </w:tcPr>
          <w:p>
            <w:r>
              <w:t>Integer</w:t>
            </w:r>
          </w:p>
        </w:tc>
        <w:tc>
          <w:tcPr>
            <w:tcW w:type="dxa" w:w="2880"/>
          </w:tcPr>
          <w:p>
            <w:r>
              <w:t>Computed: count of active items</w:t>
            </w:r>
          </w:p>
        </w:tc>
      </w:tr>
      <w:tr>
        <w:tc>
          <w:tcPr>
            <w:tcW w:type="dxa" w:w="2880"/>
          </w:tcPr>
          <w:p>
            <w:r>
              <w:t>createdAt</w:t>
            </w:r>
          </w:p>
        </w:tc>
        <w:tc>
          <w:tcPr>
            <w:tcW w:type="dxa" w:w="2880"/>
          </w:tcPr>
          <w:p>
            <w:r>
              <w:t>DateTime</w:t>
            </w:r>
          </w:p>
        </w:tc>
        <w:tc>
          <w:tcPr>
            <w:tcW w:type="dxa" w:w="2880"/>
          </w:tcPr>
          <w:p>
            <w:r>
              <w:t>Registration date</w:t>
            </w:r>
          </w:p>
        </w:tc>
      </w:tr>
      <w:tr>
        <w:tc>
          <w:tcPr>
            <w:tcW w:type="dxa" w:w="2880"/>
          </w:tcPr>
          <w:p>
            <w:r>
              <w:t>lastActiveAt</w:t>
            </w:r>
          </w:p>
        </w:tc>
        <w:tc>
          <w:tcPr>
            <w:tcW w:type="dxa" w:w="2880"/>
          </w:tcPr>
          <w:p>
            <w:r>
              <w:t>DateTime</w:t>
            </w:r>
          </w:p>
        </w:tc>
        <w:tc>
          <w:tcPr>
            <w:tcW w:type="dxa" w:w="2880"/>
          </w:tcPr>
          <w:p>
            <w:r>
              <w:t>Last app activity</w:t>
            </w:r>
          </w:p>
        </w:tc>
      </w:tr>
      <w:tr>
        <w:tc>
          <w:tcPr>
            <w:tcW w:type="dxa" w:w="2880"/>
          </w:tcPr>
          <w:p>
            <w:r>
              <w:t>streakDays</w:t>
            </w:r>
          </w:p>
        </w:tc>
        <w:tc>
          <w:tcPr>
            <w:tcW w:type="dxa" w:w="2880"/>
          </w:tcPr>
          <w:p>
            <w:r>
              <w:t>Integer</w:t>
            </w:r>
          </w:p>
        </w:tc>
        <w:tc>
          <w:tcPr>
            <w:tcW w:type="dxa" w:w="2880"/>
          </w:tcPr>
          <w:p>
            <w:r>
              <w:t>Consecutive days with swipe activity</w:t>
            </w:r>
          </w:p>
        </w:tc>
      </w:tr>
      <w:tr>
        <w:tc>
          <w:tcPr>
            <w:tcW w:type="dxa" w:w="2880"/>
          </w:tcPr>
          <w:p>
            <w:r>
              <w:t>streakLastDate</w:t>
            </w:r>
          </w:p>
        </w:tc>
        <w:tc>
          <w:tcPr>
            <w:tcW w:type="dxa" w:w="2880"/>
          </w:tcPr>
          <w:p>
            <w:r>
              <w:t>Date</w:t>
            </w:r>
          </w:p>
        </w:tc>
        <w:tc>
          <w:tcPr>
            <w:tcW w:type="dxa" w:w="2880"/>
          </w:tcPr>
          <w:p>
            <w:r>
              <w:t>Last date streak was updated</w:t>
            </w:r>
          </w:p>
        </w:tc>
      </w:tr>
    </w:tbl>
    <w:p>
      <w:r>
        <w:rPr>
          <w:b/>
        </w:rPr>
        <w:t>Circle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Primary key</w:t>
            </w:r>
          </w:p>
        </w:tc>
      </w:tr>
      <w:tr>
        <w:tc>
          <w:tcPr>
            <w:tcW w:type="dxa" w:w="2880"/>
          </w:tcPr>
          <w:p>
            <w:r>
              <w:t>name</w:t>
            </w:r>
          </w:p>
        </w:tc>
        <w:tc>
          <w:tcPr>
            <w:tcW w:type="dxa" w:w="2880"/>
          </w:tcPr>
          <w:p>
            <w:r>
              <w:t>String</w:t>
            </w:r>
          </w:p>
        </w:tc>
        <w:tc>
          <w:tcPr>
            <w:tcW w:type="dxa" w:w="2880"/>
          </w:tcPr>
          <w:p>
            <w:r>
              <w:t>Circle display name</w:t>
            </w:r>
          </w:p>
        </w:tc>
      </w:tr>
      <w:tr>
        <w:tc>
          <w:tcPr>
            <w:tcW w:type="dxa" w:w="2880"/>
          </w:tcPr>
          <w:p>
            <w:r>
              <w:t>description</w:t>
            </w:r>
          </w:p>
        </w:tc>
        <w:tc>
          <w:tcPr>
            <w:tcW w:type="dxa" w:w="2880"/>
          </w:tcPr>
          <w:p>
            <w:r>
              <w:t>String (optional)</w:t>
            </w:r>
          </w:p>
        </w:tc>
        <w:tc>
          <w:tcPr>
            <w:tcW w:type="dxa" w:w="2880"/>
          </w:tcPr>
          <w:p>
            <w:r>
              <w:t>Circle bio/description</w:t>
            </w:r>
          </w:p>
        </w:tc>
      </w:tr>
      <w:tr>
        <w:tc>
          <w:tcPr>
            <w:tcW w:type="dxa" w:w="2880"/>
          </w:tcPr>
          <w:p>
            <w:r>
              <w:t>inviteCode</w:t>
            </w:r>
          </w:p>
        </w:tc>
        <w:tc>
          <w:tcPr>
            <w:tcW w:type="dxa" w:w="2880"/>
          </w:tcPr>
          <w:p>
            <w:r>
              <w:t>String (unique, 6 chars)</w:t>
            </w:r>
          </w:p>
        </w:tc>
        <w:tc>
          <w:tcPr>
            <w:tcW w:type="dxa" w:w="2880"/>
          </w:tcPr>
          <w:p>
            <w:r>
              <w:t>Joinable code (e.g. "XK4M2P")</w:t>
            </w:r>
          </w:p>
        </w:tc>
      </w:tr>
      <w:tr>
        <w:tc>
          <w:tcPr>
            <w:tcW w:type="dxa" w:w="2880"/>
          </w:tcPr>
          <w:p>
            <w:r>
              <w:t>adminId</w:t>
            </w:r>
          </w:p>
        </w:tc>
        <w:tc>
          <w:tcPr>
            <w:tcW w:type="dxa" w:w="2880"/>
          </w:tcPr>
          <w:p>
            <w:r>
              <w:t>UUID → Player</w:t>
            </w:r>
          </w:p>
        </w:tc>
        <w:tc>
          <w:tcPr>
            <w:tcW w:type="dxa" w:w="2880"/>
          </w:tcPr>
          <w:p>
            <w:r>
              <w:t>Circle creator/admin</w:t>
            </w:r>
          </w:p>
        </w:tc>
      </w:tr>
      <w:tr>
        <w:tc>
          <w:tcPr>
            <w:tcW w:type="dxa" w:w="2880"/>
          </w:tcPr>
          <w:p>
            <w:r>
              <w:t>createdAt</w:t>
            </w:r>
          </w:p>
        </w:tc>
        <w:tc>
          <w:tcPr>
            <w:tcW w:type="dxa" w:w="2880"/>
          </w:tcPr>
          <w:p>
            <w:r>
              <w:t>DateTime</w:t>
            </w:r>
          </w:p>
        </w:tc>
        <w:tc>
          <w:tcPr>
            <w:tcW w:type="dxa" w:w="2880"/>
          </w:tcPr>
          <w:p>
            <w:r>
              <w:t>Creation date</w:t>
            </w:r>
          </w:p>
        </w:tc>
      </w:tr>
      <w:tr>
        <w:tc>
          <w:tcPr>
            <w:tcW w:type="dxa" w:w="2880"/>
          </w:tcPr>
          <w:p>
            <w:r>
              <w:t>memberCount</w:t>
            </w:r>
          </w:p>
        </w:tc>
        <w:tc>
          <w:tcPr>
            <w:tcW w:type="dxa" w:w="2880"/>
          </w:tcPr>
          <w:p>
            <w:r>
              <w:t>Integer</w:t>
            </w:r>
          </w:p>
        </w:tc>
        <w:tc>
          <w:tcPr>
            <w:tcW w:type="dxa" w:w="2880"/>
          </w:tcPr>
          <w:p>
            <w:r>
              <w:t>Cached count of members</w:t>
            </w:r>
          </w:p>
        </w:tc>
      </w:tr>
      <w:tr>
        <w:tc>
          <w:tcPr>
            <w:tcW w:type="dxa" w:w="2880"/>
          </w:tcPr>
          <w:p>
            <w:r>
              <w:t>itemCount</w:t>
            </w:r>
          </w:p>
        </w:tc>
        <w:tc>
          <w:tcPr>
            <w:tcW w:type="dxa" w:w="2880"/>
          </w:tcPr>
          <w:p>
            <w:r>
              <w:t>Integer</w:t>
            </w:r>
          </w:p>
        </w:tc>
        <w:tc>
          <w:tcPr>
            <w:tcW w:type="dxa" w:w="2880"/>
          </w:tcPr>
          <w:p>
            <w:r>
              <w:t>Cached count of items from members</w:t>
            </w:r>
          </w:p>
        </w:tc>
      </w:tr>
      <w:tr>
        <w:tc>
          <w:tcPr>
            <w:tcW w:type="dxa" w:w="2880"/>
          </w:tcPr>
          <w:p>
            <w:r>
              <w:t>tradeCount</w:t>
            </w:r>
          </w:p>
        </w:tc>
        <w:tc>
          <w:tcPr>
            <w:tcW w:type="dxa" w:w="2880"/>
          </w:tcPr>
          <w:p>
            <w:r>
              <w:t>Integer</w:t>
            </w:r>
          </w:p>
        </w:tc>
        <w:tc>
          <w:tcPr>
            <w:tcW w:type="dxa" w:w="2880"/>
          </w:tcPr>
          <w:p>
            <w:r>
              <w:t>Cached count of completed trades</w:t>
            </w:r>
          </w:p>
        </w:tc>
      </w:tr>
    </w:tbl>
    <w:p>
      <w:r>
        <w:rPr>
          <w:b/>
        </w:rPr>
        <w:t>CircleMember (Join Table)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Primary key</w:t>
            </w:r>
          </w:p>
        </w:tc>
      </w:tr>
      <w:tr>
        <w:tc>
          <w:tcPr>
            <w:tcW w:type="dxa" w:w="2880"/>
          </w:tcPr>
          <w:p>
            <w:r>
              <w:t>circleId</w:t>
            </w:r>
          </w:p>
        </w:tc>
        <w:tc>
          <w:tcPr>
            <w:tcW w:type="dxa" w:w="2880"/>
          </w:tcPr>
          <w:p>
            <w:r>
              <w:t>UUID → Circle</w:t>
            </w:r>
          </w:p>
        </w:tc>
        <w:tc>
          <w:tcPr>
            <w:tcW w:type="dxa" w:w="2880"/>
          </w:tcPr>
          <w:p>
            <w:r>
              <w:t>Which circle</w:t>
            </w:r>
          </w:p>
        </w:tc>
      </w:tr>
      <w:tr>
        <w:tc>
          <w:tcPr>
            <w:tcW w:type="dxa" w:w="2880"/>
          </w:tcPr>
          <w:p>
            <w:r>
              <w:t>playerId</w:t>
            </w:r>
          </w:p>
        </w:tc>
        <w:tc>
          <w:tcPr>
            <w:tcW w:type="dxa" w:w="2880"/>
          </w:tcPr>
          <w:p>
            <w:r>
              <w:t>UUID → Player</w:t>
            </w:r>
          </w:p>
        </w:tc>
        <w:tc>
          <w:tcPr>
            <w:tcW w:type="dxa" w:w="2880"/>
          </w:tcPr>
          <w:p>
            <w:r>
              <w:t>Which player</w:t>
            </w:r>
          </w:p>
        </w:tc>
      </w:tr>
      <w:tr>
        <w:tc>
          <w:tcPr>
            <w:tcW w:type="dxa" w:w="2880"/>
          </w:tcPr>
          <w:p>
            <w:r>
              <w:t>joinedAt</w:t>
            </w:r>
          </w:p>
        </w:tc>
        <w:tc>
          <w:tcPr>
            <w:tcW w:type="dxa" w:w="2880"/>
          </w:tcPr>
          <w:p>
            <w:r>
              <w:t>DateTime</w:t>
            </w:r>
          </w:p>
        </w:tc>
        <w:tc>
          <w:tcPr>
            <w:tcW w:type="dxa" w:w="2880"/>
          </w:tcPr>
          <w:p>
            <w:r>
              <w:t>When they joined</w:t>
            </w:r>
          </w:p>
        </w:tc>
      </w:tr>
      <w:tr>
        <w:tc>
          <w:tcPr>
            <w:tcW w:type="dxa" w:w="2880"/>
          </w:tcPr>
          <w:p>
            <w:r>
              <w:t>invitedBy</w:t>
            </w:r>
          </w:p>
        </w:tc>
        <w:tc>
          <w:tcPr>
            <w:tcW w:type="dxa" w:w="2880"/>
          </w:tcPr>
          <w:p>
            <w:r>
              <w:t>UUID → Player (optional)</w:t>
            </w:r>
          </w:p>
        </w:tc>
        <w:tc>
          <w:tcPr>
            <w:tcW w:type="dxa" w:w="2880"/>
          </w:tcPr>
          <w:p>
            <w:r>
              <w:t>Who invited them</w:t>
            </w:r>
          </w:p>
        </w:tc>
      </w:tr>
    </w:tbl>
    <w:p>
      <w:r>
        <w:rPr>
          <w:b/>
        </w:rPr>
        <w:t>Item (Bait)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Primary key</w:t>
            </w:r>
          </w:p>
        </w:tc>
      </w:tr>
      <w:tr>
        <w:tc>
          <w:tcPr>
            <w:tcW w:type="dxa" w:w="2880"/>
          </w:tcPr>
          <w:p>
            <w:r>
              <w:t>playerId</w:t>
            </w:r>
          </w:p>
        </w:tc>
        <w:tc>
          <w:tcPr>
            <w:tcW w:type="dxa" w:w="2880"/>
          </w:tcPr>
          <w:p>
            <w:r>
              <w:t>UUID → Player</w:t>
            </w:r>
          </w:p>
        </w:tc>
        <w:tc>
          <w:tcPr>
            <w:tcW w:type="dxa" w:w="2880"/>
          </w:tcPr>
          <w:p>
            <w:r>
              <w:t>Who listed this item</w:t>
            </w:r>
          </w:p>
        </w:tc>
      </w:tr>
      <w:tr>
        <w:tc>
          <w:tcPr>
            <w:tcW w:type="dxa" w:w="2880"/>
          </w:tcPr>
          <w:p>
            <w:r>
              <w:t>title</w:t>
            </w:r>
          </w:p>
        </w:tc>
        <w:tc>
          <w:tcPr>
            <w:tcW w:type="dxa" w:w="2880"/>
          </w:tcPr>
          <w:p>
            <w:r>
              <w:t>String (max 100)</w:t>
            </w:r>
          </w:p>
        </w:tc>
        <w:tc>
          <w:tcPr>
            <w:tcW w:type="dxa" w:w="2880"/>
          </w:tcPr>
          <w:p>
            <w:r>
              <w:t>Item title</w:t>
            </w:r>
          </w:p>
        </w:tc>
      </w:tr>
      <w:tr>
        <w:tc>
          <w:tcPr>
            <w:tcW w:type="dxa" w:w="2880"/>
          </w:tcPr>
          <w:p>
            <w:r>
              <w:t>description</w:t>
            </w:r>
          </w:p>
        </w:tc>
        <w:tc>
          <w:tcPr>
            <w:tcW w:type="dxa" w:w="2880"/>
          </w:tcPr>
          <w:p>
            <w:r>
              <w:t>String (max 500, optional)</w:t>
            </w:r>
          </w:p>
        </w:tc>
        <w:tc>
          <w:tcPr>
            <w:tcW w:type="dxa" w:w="2880"/>
          </w:tcPr>
          <w:p>
            <w:r>
              <w:t>Longer description</w:t>
            </w:r>
          </w:p>
        </w:tc>
      </w:tr>
      <w:tr>
        <w:tc>
          <w:tcPr>
            <w:tcW w:type="dxa" w:w="2880"/>
          </w:tcPr>
          <w:p>
            <w:r>
              <w:t>condition</w:t>
            </w:r>
          </w:p>
        </w:tc>
        <w:tc>
          <w:tcPr>
            <w:tcW w:type="dxa" w:w="2880"/>
          </w:tcPr>
          <w:p>
            <w:r>
              <w:t>Enum: NEW, LIKE_NEW, GOOD, FAIR, FOR_PARTS</w:t>
            </w:r>
          </w:p>
        </w:tc>
        <w:tc>
          <w:tcPr>
            <w:tcW w:type="dxa" w:w="2880"/>
          </w:tcPr>
          <w:p>
            <w:r>
              <w:t>Item condition</w:t>
            </w:r>
          </w:p>
        </w:tc>
      </w:tr>
      <w:tr>
        <w:tc>
          <w:tcPr>
            <w:tcW w:type="dxa" w:w="2880"/>
          </w:tcPr>
          <w:p>
            <w:r>
              <w:t>tags</w:t>
            </w:r>
          </w:p>
        </w:tc>
        <w:tc>
          <w:tcPr>
            <w:tcW w:type="dxa" w:w="2880"/>
          </w:tcPr>
          <w:p>
            <w:r>
              <w:t>String[] (array)</w:t>
            </w:r>
          </w:p>
        </w:tc>
        <w:tc>
          <w:tcPr>
            <w:tcW w:type="dxa" w:w="2880"/>
          </w:tcPr>
          <w:p>
            <w:r>
              <w:t>Free-form tags</w:t>
            </w:r>
          </w:p>
        </w:tc>
      </w:tr>
      <w:tr>
        <w:tc>
          <w:tcPr>
            <w:tcW w:type="dxa" w:w="2880"/>
          </w:tcPr>
          <w:p>
            <w:r>
              <w:t>images</w:t>
            </w:r>
          </w:p>
        </w:tc>
        <w:tc>
          <w:tcPr>
            <w:tcW w:type="dxa" w:w="2880"/>
          </w:tcPr>
          <w:p>
            <w:r>
              <w:t>String[] (URLs)</w:t>
            </w:r>
          </w:p>
        </w:tc>
        <w:tc>
          <w:tcPr>
            <w:tcW w:type="dxa" w:w="2880"/>
          </w:tcPr>
          <w:p>
            <w:r>
              <w:t>Photo URLs (1-5)</w:t>
            </w:r>
          </w:p>
        </w:tc>
      </w:tr>
      <w:tr>
        <w:tc>
          <w:tcPr>
            <w:tcW w:type="dxa" w:w="2880"/>
          </w:tcPr>
          <w:p>
            <w:r>
              <w:t>status</w:t>
            </w:r>
          </w:p>
        </w:tc>
        <w:tc>
          <w:tcPr>
            <w:tcW w:type="dxa" w:w="2880"/>
          </w:tcPr>
          <w:p>
            <w:r>
              <w:t>Enum: ACTIVE, TRADED, REMOVED</w:t>
            </w:r>
          </w:p>
        </w:tc>
        <w:tc>
          <w:tcPr>
            <w:tcW w:type="dxa" w:w="2880"/>
          </w:tcPr>
          <w:p>
            <w:r>
              <w:t>Current status</w:t>
            </w:r>
          </w:p>
        </w:tc>
      </w:tr>
      <w:tr>
        <w:tc>
          <w:tcPr>
            <w:tcW w:type="dxa" w:w="2880"/>
          </w:tcPr>
          <w:p>
            <w:r>
              <w:t>createdAt</w:t>
            </w:r>
          </w:p>
        </w:tc>
        <w:tc>
          <w:tcPr>
            <w:tcW w:type="dxa" w:w="2880"/>
          </w:tcPr>
          <w:p>
            <w:r>
              <w:t>DateTime</w:t>
            </w:r>
          </w:p>
        </w:tc>
        <w:tc>
          <w:tcPr>
            <w:tcW w:type="dxa" w:w="2880"/>
          </w:tcPr>
          <w:p>
            <w:r>
              <w:t>When listed</w:t>
            </w:r>
          </w:p>
        </w:tc>
      </w:tr>
      <w:tr>
        <w:tc>
          <w:tcPr>
            <w:tcW w:type="dxa" w:w="2880"/>
          </w:tcPr>
          <w:p>
            <w:r>
              <w:t>tradedAt</w:t>
            </w:r>
          </w:p>
        </w:tc>
        <w:tc>
          <w:tcPr>
            <w:tcW w:type="dxa" w:w="2880"/>
          </w:tcPr>
          <w:p>
            <w:r>
              <w:t>DateTime (optional)</w:t>
            </w:r>
          </w:p>
        </w:tc>
        <w:tc>
          <w:tcPr>
            <w:tcW w:type="dxa" w:w="2880"/>
          </w:tcPr>
          <w:p>
            <w:r>
              <w:t>When traded (if applicable)</w:t>
            </w:r>
          </w:p>
        </w:tc>
      </w:tr>
    </w:tbl>
    <w:p>
      <w:r>
        <w:rPr>
          <w:b/>
        </w:rPr>
        <w:t>Swipe (Want or Pass)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Primary key</w:t>
            </w:r>
          </w:p>
        </w:tc>
      </w:tr>
      <w:tr>
        <w:tc>
          <w:tcPr>
            <w:tcW w:type="dxa" w:w="2880"/>
          </w:tcPr>
          <w:p>
            <w:r>
              <w:t>playerId</w:t>
            </w:r>
          </w:p>
        </w:tc>
        <w:tc>
          <w:tcPr>
            <w:tcW w:type="dxa" w:w="2880"/>
          </w:tcPr>
          <w:p>
            <w:r>
              <w:t>UUID → Player</w:t>
            </w:r>
          </w:p>
        </w:tc>
        <w:tc>
          <w:tcPr>
            <w:tcW w:type="dxa" w:w="2880"/>
          </w:tcPr>
          <w:p>
            <w:r>
              <w:t>Who swiped</w:t>
            </w:r>
          </w:p>
        </w:tc>
      </w:tr>
      <w:tr>
        <w:tc>
          <w:tcPr>
            <w:tcW w:type="dxa" w:w="2880"/>
          </w:tcPr>
          <w:p>
            <w:r>
              <w:t>itemId</w:t>
            </w:r>
          </w:p>
        </w:tc>
        <w:tc>
          <w:tcPr>
            <w:tcW w:type="dxa" w:w="2880"/>
          </w:tcPr>
          <w:p>
            <w:r>
              <w:t>UUID → Item</w:t>
            </w:r>
          </w:p>
        </w:tc>
        <w:tc>
          <w:tcPr>
            <w:tcW w:type="dxa" w:w="2880"/>
          </w:tcPr>
          <w:p>
            <w:r>
              <w:t>Which item</w:t>
            </w:r>
          </w:p>
        </w:tc>
      </w:tr>
      <w:tr>
        <w:tc>
          <w:tcPr>
            <w:tcW w:type="dxa" w:w="2880"/>
          </w:tcPr>
          <w:p>
            <w:r>
              <w:t>circleId</w:t>
            </w:r>
          </w:p>
        </w:tc>
        <w:tc>
          <w:tcPr>
            <w:tcW w:type="dxa" w:w="2880"/>
          </w:tcPr>
          <w:p>
            <w:r>
              <w:t>UUID → Circle</w:t>
            </w:r>
          </w:p>
        </w:tc>
        <w:tc>
          <w:tcPr>
            <w:tcW w:type="dxa" w:w="2880"/>
          </w:tcPr>
          <w:p>
            <w:r>
              <w:t>In which circle context</w:t>
            </w:r>
          </w:p>
        </w:tc>
      </w:tr>
      <w:tr>
        <w:tc>
          <w:tcPr>
            <w:tcW w:type="dxa" w:w="2880"/>
          </w:tcPr>
          <w:p>
            <w:r>
              <w:t>direction</w:t>
            </w:r>
          </w:p>
        </w:tc>
        <w:tc>
          <w:tcPr>
            <w:tcW w:type="dxa" w:w="2880"/>
          </w:tcPr>
          <w:p>
            <w:r>
              <w:t>Enum: RIGHT, LEFT</w:t>
            </w:r>
          </w:p>
        </w:tc>
        <w:tc>
          <w:tcPr>
            <w:tcW w:type="dxa" w:w="2880"/>
          </w:tcPr>
          <w:p>
            <w:r>
              <w:t>Want or pass</w:t>
            </w:r>
          </w:p>
        </w:tc>
      </w:tr>
      <w:tr>
        <w:tc>
          <w:tcPr>
            <w:tcW w:type="dxa" w:w="2880"/>
          </w:tcPr>
          <w:p>
            <w:r>
              <w:t>createdAt</w:t>
            </w:r>
          </w:p>
        </w:tc>
        <w:tc>
          <w:tcPr>
            <w:tcW w:type="dxa" w:w="2880"/>
          </w:tcPr>
          <w:p>
            <w:r>
              <w:t>DateTime</w:t>
            </w:r>
          </w:p>
        </w:tc>
        <w:tc>
          <w:tcPr>
            <w:tcW w:type="dxa" w:w="2880"/>
          </w:tcPr>
          <w:p>
            <w:r>
              <w:t>When swiped</w:t>
            </w:r>
          </w:p>
        </w:tc>
      </w:tr>
      <w:tr>
        <w:tc>
          <w:tcPr>
            <w:tcW w:type="dxa" w:w="2880"/>
          </w:tcPr>
          <w:p>
            <w:r>
              <w:t>undone</w:t>
            </w:r>
          </w:p>
        </w:tc>
        <w:tc>
          <w:tcPr>
            <w:tcW w:type="dxa" w:w="2880"/>
          </w:tcPr>
          <w:p>
            <w:r>
              <w:t>Boolean (default false)</w:t>
            </w:r>
          </w:p>
        </w:tc>
        <w:tc>
          <w:tcPr>
            <w:tcW w:type="dxa" w:w="2880"/>
          </w:tcPr>
          <w:p>
            <w:r>
              <w:t>Whether a LEFT swipe was undone</w:t>
            </w:r>
          </w:p>
        </w:tc>
      </w:tr>
    </w:tbl>
    <w:p>
      <w:r>
        <w:rPr>
          <w:b w:val="0"/>
        </w:rPr>
        <w:t>Unique constraint: (playerId, itemId, circleId) — one swipe per item per circle per player.</w:t>
      </w:r>
    </w:p>
    <w:p>
      <w:r>
        <w:rPr>
          <w:b/>
        </w:rPr>
        <w:t>Trade (Matched Cycle)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Primary key</w:t>
            </w:r>
          </w:p>
        </w:tc>
      </w:tr>
      <w:tr>
        <w:tc>
          <w:tcPr>
            <w:tcW w:type="dxa" w:w="2880"/>
          </w:tcPr>
          <w:p>
            <w:r>
              <w:t>circleId</w:t>
            </w:r>
          </w:p>
        </w:tc>
        <w:tc>
          <w:tcPr>
            <w:tcW w:type="dxa" w:w="2880"/>
          </w:tcPr>
          <w:p>
            <w:r>
              <w:t>UUID → Circle</w:t>
            </w:r>
          </w:p>
        </w:tc>
        <w:tc>
          <w:tcPr>
            <w:tcW w:type="dxa" w:w="2880"/>
          </w:tcPr>
          <w:p>
            <w:r>
              <w:t>Which circle this trade belongs to</w:t>
            </w:r>
          </w:p>
        </w:tc>
      </w:tr>
      <w:tr>
        <w:tc>
          <w:tcPr>
            <w:tcW w:type="dxa" w:w="2880"/>
          </w:tcPr>
          <w:p>
            <w:r>
              <w:t>status</w:t>
            </w:r>
          </w:p>
        </w:tc>
        <w:tc>
          <w:tcPr>
            <w:tcW w:type="dxa" w:w="2880"/>
          </w:tcPr>
          <w:p>
            <w:r>
              <w:t>Enum: MATCHED, IN_PROGRESS, COMPLETED, STALE</w:t>
            </w:r>
          </w:p>
        </w:tc>
        <w:tc>
          <w:tcPr>
            <w:tcW w:type="dxa" w:w="2880"/>
          </w:tcPr>
          <w:p>
            <w:r>
              <w:t>Trade status</w:t>
            </w:r>
          </w:p>
        </w:tc>
      </w:tr>
      <w:tr>
        <w:tc>
          <w:tcPr>
            <w:tcW w:type="dxa" w:w="2880"/>
          </w:tcPr>
          <w:p>
            <w:r>
              <w:t>cycleLength</w:t>
            </w:r>
          </w:p>
        </w:tc>
        <w:tc>
          <w:tcPr>
            <w:tcW w:type="dxa" w:w="2880"/>
          </w:tcPr>
          <w:p>
            <w:r>
              <w:t>Integer</w:t>
            </w:r>
          </w:p>
        </w:tc>
        <w:tc>
          <w:tcPr>
            <w:tcW w:type="dxa" w:w="2880"/>
          </w:tcPr>
          <w:p>
            <w:r>
              <w:t>Number of participants</w:t>
            </w:r>
          </w:p>
        </w:tc>
      </w:tr>
      <w:tr>
        <w:tc>
          <w:tcPr>
            <w:tcW w:type="dxa" w:w="2880"/>
          </w:tcPr>
          <w:p>
            <w:r>
              <w:t>matchedAt</w:t>
            </w:r>
          </w:p>
        </w:tc>
        <w:tc>
          <w:tcPr>
            <w:tcW w:type="dxa" w:w="2880"/>
          </w:tcPr>
          <w:p>
            <w:r>
              <w:t>DateTime</w:t>
            </w:r>
          </w:p>
        </w:tc>
        <w:tc>
          <w:tcPr>
            <w:tcW w:type="dxa" w:w="2880"/>
          </w:tcPr>
          <w:p>
            <w:r>
              <w:t>When algorithm found the match</w:t>
            </w:r>
          </w:p>
        </w:tc>
      </w:tr>
      <w:tr>
        <w:tc>
          <w:tcPr>
            <w:tcW w:type="dxa" w:w="2880"/>
          </w:tcPr>
          <w:p>
            <w:r>
              <w:t>completedAt</w:t>
            </w:r>
          </w:p>
        </w:tc>
        <w:tc>
          <w:tcPr>
            <w:tcW w:type="dxa" w:w="2880"/>
          </w:tcPr>
          <w:p>
            <w:r>
              <w:t>DateTime (optional)</w:t>
            </w:r>
          </w:p>
        </w:tc>
        <w:tc>
          <w:tcPr>
            <w:tcW w:type="dxa" w:w="2880"/>
          </w:tcPr>
          <w:p>
            <w:r>
              <w:t>When all parties confirmed completion</w:t>
            </w:r>
          </w:p>
        </w:tc>
      </w:tr>
      <w:tr>
        <w:tc>
          <w:tcPr>
            <w:tcW w:type="dxa" w:w="2880"/>
          </w:tcPr>
          <w:p>
            <w:r>
              <w:t>deadline</w:t>
            </w:r>
          </w:p>
        </w:tc>
        <w:tc>
          <w:tcPr>
            <w:tcW w:type="dxa" w:w="2880"/>
          </w:tcPr>
          <w:p>
            <w:r>
              <w:t>DateTime</w:t>
            </w:r>
          </w:p>
        </w:tc>
        <w:tc>
          <w:tcPr>
            <w:tcW w:type="dxa" w:w="2880"/>
          </w:tcPr>
          <w:p>
            <w:r>
              <w:t>matchedAt + 7 days — after this, trade is flagged as stale</w:t>
            </w:r>
          </w:p>
        </w:tc>
      </w:tr>
    </w:tbl>
    <w:p>
      <w:r>
        <w:rPr>
          <w:b/>
        </w:rPr>
        <w:t>TradeMember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Primary key</w:t>
            </w:r>
          </w:p>
        </w:tc>
      </w:tr>
      <w:tr>
        <w:tc>
          <w:tcPr>
            <w:tcW w:type="dxa" w:w="2880"/>
          </w:tcPr>
          <w:p>
            <w:r>
              <w:t>tradeId</w:t>
            </w:r>
          </w:p>
        </w:tc>
        <w:tc>
          <w:tcPr>
            <w:tcW w:type="dxa" w:w="2880"/>
          </w:tcPr>
          <w:p>
            <w:r>
              <w:t>UUID → Trade</w:t>
            </w:r>
          </w:p>
        </w:tc>
        <w:tc>
          <w:tcPr>
            <w:tcW w:type="dxa" w:w="2880"/>
          </w:tcPr>
          <w:p>
            <w:r>
              <w:t>Which trade</w:t>
            </w:r>
          </w:p>
        </w:tc>
      </w:tr>
      <w:tr>
        <w:tc>
          <w:tcPr>
            <w:tcW w:type="dxa" w:w="2880"/>
          </w:tcPr>
          <w:p>
            <w:r>
              <w:t>playerId</w:t>
            </w:r>
          </w:p>
        </w:tc>
        <w:tc>
          <w:tcPr>
            <w:tcW w:type="dxa" w:w="2880"/>
          </w:tcPr>
          <w:p>
            <w:r>
              <w:t>UUID → Player</w:t>
            </w:r>
          </w:p>
        </w:tc>
        <w:tc>
          <w:tcPr>
            <w:tcW w:type="dxa" w:w="2880"/>
          </w:tcPr>
          <w:p>
            <w:r>
              <w:t>Which participant</w:t>
            </w:r>
          </w:p>
        </w:tc>
      </w:tr>
      <w:tr>
        <w:tc>
          <w:tcPr>
            <w:tcW w:type="dxa" w:w="2880"/>
          </w:tcPr>
          <w:p>
            <w:r>
              <w:t>givesItemId</w:t>
            </w:r>
          </w:p>
        </w:tc>
        <w:tc>
          <w:tcPr>
            <w:tcW w:type="dxa" w:w="2880"/>
          </w:tcPr>
          <w:p>
            <w:r>
              <w:t>UUID → Item</w:t>
            </w:r>
          </w:p>
        </w:tc>
        <w:tc>
          <w:tcPr>
            <w:tcW w:type="dxa" w:w="2880"/>
          </w:tcPr>
          <w:p>
            <w:r>
              <w:t>Item this player gives away</w:t>
            </w:r>
          </w:p>
        </w:tc>
      </w:tr>
      <w:tr>
        <w:tc>
          <w:tcPr>
            <w:tcW w:type="dxa" w:w="2880"/>
          </w:tcPr>
          <w:p>
            <w:r>
              <w:t>receivesItemId</w:t>
            </w:r>
          </w:p>
        </w:tc>
        <w:tc>
          <w:tcPr>
            <w:tcW w:type="dxa" w:w="2880"/>
          </w:tcPr>
          <w:p>
            <w:r>
              <w:t>UUID → Item</w:t>
            </w:r>
          </w:p>
        </w:tc>
        <w:tc>
          <w:tcPr>
            <w:tcW w:type="dxa" w:w="2880"/>
          </w:tcPr>
          <w:p>
            <w:r>
              <w:t>Item this player receives</w:t>
            </w:r>
          </w:p>
        </w:tc>
      </w:tr>
      <w:tr>
        <w:tc>
          <w:tcPr>
            <w:tcW w:type="dxa" w:w="2880"/>
          </w:tcPr>
          <w:p>
            <w:r>
              <w:t>completedAt</w:t>
            </w:r>
          </w:p>
        </w:tc>
        <w:tc>
          <w:tcPr>
            <w:tcW w:type="dxa" w:w="2880"/>
          </w:tcPr>
          <w:p>
            <w:r>
              <w:t>DateTime (optional)</w:t>
            </w:r>
          </w:p>
        </w:tc>
        <w:tc>
          <w:tcPr>
            <w:tcW w:type="dxa" w:w="2880"/>
          </w:tcPr>
          <w:p>
            <w:r>
              <w:t>When this player confirmed their exchange</w:t>
            </w:r>
          </w:p>
        </w:tc>
      </w:tr>
    </w:tbl>
    <w:p>
      <w:r>
        <w:br w:type="page"/>
      </w:r>
    </w:p>
    <w:p>
      <w:pPr>
        <w:pStyle w:val="Heading1"/>
      </w:pPr>
      <w:r>
        <w:rPr>
          <w:color w:val="22C55E"/>
        </w:rPr>
        <w:t>11. UI/UX Design Specification</w:t>
      </w:r>
    </w:p>
    <w:p>
      <w:pPr>
        <w:pStyle w:val="Heading2"/>
      </w:pPr>
      <w:r>
        <w:rPr>
          <w:color w:val="22C55E"/>
        </w:rPr>
        <w:t>11.1 Design Philosophy</w:t>
      </w:r>
    </w:p>
    <w:p>
      <w:r>
        <w:rPr>
          <w:b w:val="0"/>
        </w:rPr>
        <w:t>Bartera's design follows three principles:</w:t>
      </w:r>
    </w:p>
    <w:p>
      <w:r>
        <w:rPr>
          <w:b/>
        </w:rPr>
        <w:t>1. Mobile-first: The primary experience is on phones. Every screen is designed for one-handed use with large touch targets. Desktop is a secondary, scaled-up version.</w:t>
      </w:r>
    </w:p>
    <w:p>
      <w:r>
        <w:rPr>
          <w:b/>
        </w:rPr>
        <w:t>2. Game, not app: The UI should feel like a game interface, not a productivity app. Animations, celebrations, progress indicators, and satisfying interactions are not decorative — they ARE the product.</w:t>
      </w:r>
    </w:p>
    <w:p>
      <w:r>
        <w:rPr>
          <w:b/>
        </w:rPr>
        <w:t>3. Low friction, high delight: Every action should require the minimum possible taps. Adding an item should take 30 seconds. Swiping should be instant and satisfying. The only place we add friction is the match commitment (on purpose).</w:t>
      </w:r>
    </w:p>
    <w:p>
      <w:pPr>
        <w:pStyle w:val="Heading2"/>
      </w:pPr>
      <w:r>
        <w:rPr>
          <w:color w:val="22C55E"/>
        </w:rPr>
        <w:t>11.2 Color System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Token</w:t>
            </w:r>
          </w:p>
        </w:tc>
        <w:tc>
          <w:tcPr>
            <w:tcW w:type="dxa" w:w="2880"/>
          </w:tcPr>
          <w:p>
            <w:r>
              <w:rPr>
                <w:b/>
              </w:rPr>
              <w:t>Value</w:t>
            </w:r>
          </w:p>
        </w:tc>
        <w:tc>
          <w:tcPr>
            <w:tcW w:type="dxa" w:w="2880"/>
          </w:tcPr>
          <w:p>
            <w:r>
              <w:rPr>
                <w:b/>
              </w:rPr>
              <w:t>Usage</w:t>
            </w:r>
          </w:p>
        </w:tc>
      </w:tr>
      <w:tr>
        <w:tc>
          <w:tcPr>
            <w:tcW w:type="dxa" w:w="2880"/>
          </w:tcPr>
          <w:p>
            <w:r>
              <w:t>Background</w:t>
            </w:r>
          </w:p>
        </w:tc>
        <w:tc>
          <w:tcPr>
            <w:tcW w:type="dxa" w:w="2880"/>
          </w:tcPr>
          <w:p>
            <w:r>
              <w:t>#0a0f0a</w:t>
            </w:r>
          </w:p>
        </w:tc>
        <w:tc>
          <w:tcPr>
            <w:tcW w:type="dxa" w:w="2880"/>
          </w:tcPr>
          <w:p>
            <w:r>
              <w:t>Page/screen background</w:t>
            </w:r>
          </w:p>
        </w:tc>
      </w:tr>
      <w:tr>
        <w:tc>
          <w:tcPr>
            <w:tcW w:type="dxa" w:w="2880"/>
          </w:tcPr>
          <w:p>
            <w:r>
              <w:t>Card Surface</w:t>
            </w:r>
          </w:p>
        </w:tc>
        <w:tc>
          <w:tcPr>
            <w:tcW w:type="dxa" w:w="2880"/>
          </w:tcPr>
          <w:p>
            <w:r>
              <w:t>#111a11</w:t>
            </w:r>
          </w:p>
        </w:tc>
        <w:tc>
          <w:tcPr>
            <w:tcW w:type="dxa" w:w="2880"/>
          </w:tcPr>
          <w:p>
            <w:r>
              <w:t>Cards, modals, elevated surfaces</w:t>
            </w:r>
          </w:p>
        </w:tc>
      </w:tr>
      <w:tr>
        <w:tc>
          <w:tcPr>
            <w:tcW w:type="dxa" w:w="2880"/>
          </w:tcPr>
          <w:p>
            <w:r>
              <w:t>Border</w:t>
            </w:r>
          </w:p>
        </w:tc>
        <w:tc>
          <w:tcPr>
            <w:tcW w:type="dxa" w:w="2880"/>
          </w:tcPr>
          <w:p>
            <w:r>
              <w:t>#1a2a1a</w:t>
            </w:r>
          </w:p>
        </w:tc>
        <w:tc>
          <w:tcPr>
            <w:tcW w:type="dxa" w:w="2880"/>
          </w:tcPr>
          <w:p>
            <w:r>
              <w:t>Subtle borders and dividers</w:t>
            </w:r>
          </w:p>
        </w:tc>
      </w:tr>
      <w:tr>
        <w:tc>
          <w:tcPr>
            <w:tcW w:type="dxa" w:w="2880"/>
          </w:tcPr>
          <w:p>
            <w:r>
              <w:t>Primary Accent</w:t>
            </w:r>
          </w:p>
        </w:tc>
        <w:tc>
          <w:tcPr>
            <w:tcW w:type="dxa" w:w="2880"/>
          </w:tcPr>
          <w:p>
            <w:r>
              <w:t>#22c55e (Green)</w:t>
            </w:r>
          </w:p>
        </w:tc>
        <w:tc>
          <w:tcPr>
            <w:tcW w:type="dxa" w:w="2880"/>
          </w:tcPr>
          <w:p>
            <w:r>
              <w:t>CTAs, positive actions, swipe-right overlay</w:t>
            </w:r>
          </w:p>
        </w:tc>
      </w:tr>
      <w:tr>
        <w:tc>
          <w:tcPr>
            <w:tcW w:type="dxa" w:w="2880"/>
          </w:tcPr>
          <w:p>
            <w:r>
              <w:t>Danger</w:t>
            </w:r>
          </w:p>
        </w:tc>
        <w:tc>
          <w:tcPr>
            <w:tcW w:type="dxa" w:w="2880"/>
          </w:tcPr>
          <w:p>
            <w:r>
              <w:t>#ef4444 (Red)</w:t>
            </w:r>
          </w:p>
        </w:tc>
        <w:tc>
          <w:tcPr>
            <w:tcW w:type="dxa" w:w="2880"/>
          </w:tcPr>
          <w:p>
            <w:r>
              <w:t>Destructive actions, swipe-left overlay</w:t>
            </w:r>
          </w:p>
        </w:tc>
      </w:tr>
      <w:tr>
        <w:tc>
          <w:tcPr>
            <w:tcW w:type="dxa" w:w="2880"/>
          </w:tcPr>
          <w:p>
            <w:r>
              <w:t>Warning</w:t>
            </w:r>
          </w:p>
        </w:tc>
        <w:tc>
          <w:tcPr>
            <w:tcW w:type="dxa" w:w="2880"/>
          </w:tcPr>
          <w:p>
            <w:r>
              <w:t>#f59e0b (Amber)</w:t>
            </w:r>
          </w:p>
        </w:tc>
        <w:tc>
          <w:tcPr>
            <w:tcW w:type="dxa" w:w="2880"/>
          </w:tcPr>
          <w:p>
            <w:r>
              <w:t>Warnings, "almost there" indicators</w:t>
            </w:r>
          </w:p>
        </w:tc>
      </w:tr>
      <w:tr>
        <w:tc>
          <w:tcPr>
            <w:tcW w:type="dxa" w:w="2880"/>
          </w:tcPr>
          <w:p>
            <w:r>
              <w:t>Text Primary</w:t>
            </w:r>
          </w:p>
        </w:tc>
        <w:tc>
          <w:tcPr>
            <w:tcW w:type="dxa" w:w="2880"/>
          </w:tcPr>
          <w:p>
            <w:r>
              <w:t>#ffffff (White)</w:t>
            </w:r>
          </w:p>
        </w:tc>
        <w:tc>
          <w:tcPr>
            <w:tcW w:type="dxa" w:w="2880"/>
          </w:tcPr>
          <w:p>
            <w:r>
              <w:t>Headings, important text</w:t>
            </w:r>
          </w:p>
        </w:tc>
      </w:tr>
      <w:tr>
        <w:tc>
          <w:tcPr>
            <w:tcW w:type="dxa" w:w="2880"/>
          </w:tcPr>
          <w:p>
            <w:r>
              <w:t>Text Secondary</w:t>
            </w:r>
          </w:p>
        </w:tc>
        <w:tc>
          <w:tcPr>
            <w:tcW w:type="dxa" w:w="2880"/>
          </w:tcPr>
          <w:p>
            <w:r>
              <w:t>#8a9a8a</w:t>
            </w:r>
          </w:p>
        </w:tc>
        <w:tc>
          <w:tcPr>
            <w:tcW w:type="dxa" w:w="2880"/>
          </w:tcPr>
          <w:p>
            <w:r>
              <w:t>Body text, descriptions, metadata</w:t>
            </w:r>
          </w:p>
        </w:tc>
      </w:tr>
      <w:tr>
        <w:tc>
          <w:tcPr>
            <w:tcW w:type="dxa" w:w="2880"/>
          </w:tcPr>
          <w:p>
            <w:r>
              <w:t>Text Muted</w:t>
            </w:r>
          </w:p>
        </w:tc>
        <w:tc>
          <w:tcPr>
            <w:tcW w:type="dxa" w:w="2880"/>
          </w:tcPr>
          <w:p>
            <w:r>
              <w:t>#4a5a4a</w:t>
            </w:r>
          </w:p>
        </w:tc>
        <w:tc>
          <w:tcPr>
            <w:tcW w:type="dxa" w:w="2880"/>
          </w:tcPr>
          <w:p>
            <w:r>
              <w:t>Placeholders, disabled states</w:t>
            </w:r>
          </w:p>
        </w:tc>
      </w:tr>
    </w:tbl>
    <w:p>
      <w:pPr>
        <w:pStyle w:val="Heading2"/>
      </w:pPr>
      <w:r>
        <w:rPr>
          <w:color w:val="22C55E"/>
        </w:rPr>
        <w:t>11.3 Screen Inventory</w:t>
      </w:r>
    </w:p>
    <w:p>
      <w:r>
        <w:rPr>
          <w:b/>
        </w:rPr>
        <w:t>Landing Page (unauthenticated):</w:t>
      </w:r>
    </w:p>
    <w:p>
      <w:r>
        <w:rPr>
          <w:b w:val="0"/>
        </w:rPr>
        <w:t>Hero section with "Swipe. Match. Trade." headline, animated card stack visual, three-step "How It Works" section (Cast Bait → Swipe to Catch → Get Matched), social proof stats, and prominent sign-up CTA.</w:t>
      </w:r>
    </w:p>
    <w:p>
      <w:r>
        <w:rPr>
          <w:b/>
        </w:rPr>
        <w:t>Dashboard (main screen after login):</w:t>
      </w:r>
    </w:p>
    <w:p>
      <w:r>
        <w:rPr>
          <w:b w:val="0"/>
        </w:rPr>
        <w:t>Top: Bait Score with level badge and progress bar. "Add More Bait" CTA button. Middle: Horizontal scrollable row of your active bait items. Below: Your circles with member count and "new items" badge. Quick stats: items offered, items wanted, trades completed. Bottom: Large "Start Swiping" button for the most active circle.</w:t>
      </w:r>
    </w:p>
    <w:p>
      <w:r>
        <w:rPr>
          <w:b/>
        </w:rPr>
        <w:t>Circle View:</w:t>
      </w:r>
    </w:p>
    <w:p>
      <w:r>
        <w:rPr>
          <w:b w:val="0"/>
        </w:rPr>
        <w:t>Circle name, member list with avatars, circle stats (members, items, trades). Invite button (generates link/code/QR). "Swipe in this circle" button. List of recent activity (new items, new members, completed trades). Member management (remove option on each member).</w:t>
      </w:r>
    </w:p>
    <w:p>
      <w:r>
        <w:rPr>
          <w:b/>
        </w:rPr>
        <w:t>Swipe Screen:</w:t>
      </w:r>
    </w:p>
    <w:p>
      <w:r>
        <w:rPr>
          <w:b w:val="0"/>
        </w:rPr>
        <w:t>Full-screen card stack. Circle selector at top. Swipe/button interaction. Empty state when no more items. "Undo" button appears briefly after each left-swipe.</w:t>
      </w:r>
    </w:p>
    <w:p>
      <w:r>
        <w:rPr>
          <w:b/>
        </w:rPr>
        <w:t>Match Celebration Screen:</w:t>
      </w:r>
    </w:p>
    <w:p>
      <w:r>
        <w:rPr>
          <w:b w:val="0"/>
        </w:rPr>
        <w:t>Full-screen takeover. Confetti animation. Trade cycle visualization (avatars + items connected by arrows). "You give" and "You get" sections. "View Trade Details" button. Shareable screenshot/story format.</w:t>
      </w:r>
    </w:p>
    <w:p>
      <w:r>
        <w:rPr>
          <w:b/>
        </w:rPr>
        <w:t>Matches &amp; Trades:</w:t>
      </w:r>
    </w:p>
    <w:p>
      <w:r>
        <w:rPr>
          <w:b w:val="0"/>
        </w:rPr>
        <w:t>List of all matches: pending (waiting for exchanges), completed, and active. Each shows the cycle participants, items, and completion status. Trade thread for coordination messages.</w:t>
      </w:r>
    </w:p>
    <w:p>
      <w:r>
        <w:rPr>
          <w:b/>
        </w:rPr>
        <w:t>Profile:</w:t>
      </w:r>
    </w:p>
    <w:p>
      <w:r>
        <w:rPr>
          <w:b w:val="0"/>
        </w:rPr>
        <w:t>Name, avatar, Bait Score, fishing level, stats, trade history, active items. Edit profile button.</w:t>
      </w:r>
    </w:p>
    <w:p>
      <w:r>
        <w:rPr>
          <w:b/>
        </w:rPr>
        <w:t>Add Item:</w:t>
      </w:r>
    </w:p>
    <w:p>
      <w:r>
        <w:rPr>
          <w:b w:val="0"/>
        </w:rPr>
        <w:t>Camera opens first (or gallery picker). Title input. Tags input (autocomplete). Condition selector. Optional description. "Cast Your Bait 🎣" submit button.</w:t>
      </w:r>
    </w:p>
    <w:p>
      <w:pPr>
        <w:pStyle w:val="Heading2"/>
      </w:pPr>
      <w:r>
        <w:rPr>
          <w:color w:val="22C55E"/>
        </w:rPr>
        <w:t>11.4 Navigation</w:t>
      </w:r>
    </w:p>
    <w:p>
      <w:r>
        <w:rPr>
          <w:b w:val="0"/>
        </w:rPr>
        <w:t>Mobile: Bottom tab bar with 4 tabs:</w:t>
      </w:r>
    </w:p>
    <w:p>
      <w:pPr>
        <w:pStyle w:val="ListBullet"/>
      </w:pPr>
      <w:r>
        <w:t>📊 Dashboard — Home screen, bait score, circles overview</w:t>
      </w:r>
    </w:p>
    <w:p>
      <w:pPr>
        <w:pStyle w:val="ListBullet"/>
      </w:pPr>
      <w:r>
        <w:t>👆 Swipe — The core swiping experience</w:t>
      </w:r>
    </w:p>
    <w:p>
      <w:pPr>
        <w:pStyle w:val="ListBullet"/>
      </w:pPr>
      <w:r>
        <w:t>⭕ Circles — Manage circles, invites, members</w:t>
      </w:r>
    </w:p>
    <w:p>
      <w:pPr>
        <w:pStyle w:val="ListBullet"/>
      </w:pPr>
      <w:r>
        <w:t>🎉 Matches — Match history and active trades</w:t>
      </w:r>
    </w:p>
    <w:p>
      <w:r>
        <w:rPr>
          <w:b w:val="0"/>
        </w:rPr>
        <w:t>Desktop: Left sidebar with the same 4 sections, plus profile in top-right corner.</w:t>
      </w:r>
    </w:p>
    <w:p>
      <w:r>
        <w:br w:type="page"/>
      </w:r>
    </w:p>
    <w:p>
      <w:pPr>
        <w:pStyle w:val="Heading1"/>
      </w:pPr>
      <w:r>
        <w:rPr>
          <w:color w:val="22C55E"/>
        </w:rPr>
        <w:t>12. MVP Scope &amp; Roadmap</w:t>
      </w:r>
    </w:p>
    <w:p>
      <w:pPr>
        <w:pStyle w:val="Heading2"/>
      </w:pPr>
      <w:r>
        <w:rPr>
          <w:color w:val="22C55E"/>
        </w:rPr>
        <w:t>12.1 MVP (Month 1-2 Development)</w:t>
      </w:r>
    </w:p>
    <w:p>
      <w:r>
        <w:rPr>
          <w:b w:val="0"/>
        </w:rPr>
        <w:t>The MVP includes everything needed for the first circle to function and the first trade to happen:</w:t>
      </w:r>
    </w:p>
    <w:p>
      <w:r>
        <w:rPr>
          <w:b/>
        </w:rPr>
        <w:t>Authentication:</w:t>
      </w:r>
    </w:p>
    <w:p>
      <w:pPr>
        <w:pStyle w:val="ListBullet"/>
      </w:pPr>
      <w:r>
        <w:t>Email + password registration and login.</w:t>
      </w:r>
    </w:p>
    <w:p>
      <w:pPr>
        <w:pStyle w:val="ListBullet"/>
      </w:pPr>
      <w:r>
        <w:t>Google OAuth sign-in.</w:t>
      </w:r>
    </w:p>
    <w:p>
      <w:pPr>
        <w:pStyle w:val="ListBullet"/>
      </w:pPr>
      <w:r>
        <w:t>Session management with NextAuth.js.</w:t>
      </w:r>
    </w:p>
    <w:p>
      <w:r>
        <w:rPr>
          <w:b/>
        </w:rPr>
        <w:t>Circles:</w:t>
      </w:r>
    </w:p>
    <w:p>
      <w:pPr>
        <w:pStyle w:val="ListBullet"/>
      </w:pPr>
      <w:r>
        <w:t>Create circle (name + auto-generated invite code).</w:t>
      </w:r>
    </w:p>
    <w:p>
      <w:pPr>
        <w:pStyle w:val="ListBullet"/>
      </w:pPr>
      <w:r>
        <w:t>Join circle via invite code or link.</w:t>
      </w:r>
    </w:p>
    <w:p>
      <w:pPr>
        <w:pStyle w:val="ListBullet"/>
      </w:pPr>
      <w:r>
        <w:t>View circle members.</w:t>
      </w:r>
    </w:p>
    <w:p>
      <w:pPr>
        <w:pStyle w:val="ListBullet"/>
      </w:pPr>
      <w:r>
        <w:t>Remove member from circle.</w:t>
      </w:r>
    </w:p>
    <w:p>
      <w:pPr>
        <w:pStyle w:val="ListBullet"/>
      </w:pPr>
      <w:r>
        <w:t>Leave circle.</w:t>
      </w:r>
    </w:p>
    <w:p>
      <w:pPr>
        <w:pStyle w:val="ListBullet"/>
      </w:pPr>
      <w:r>
        <w:t>Circle admin: rename, delete.</w:t>
      </w:r>
    </w:p>
    <w:p>
      <w:r>
        <w:rPr>
          <w:b/>
        </w:rPr>
        <w:t>Items:</w:t>
      </w:r>
    </w:p>
    <w:p>
      <w:pPr>
        <w:pStyle w:val="ListBullet"/>
      </w:pPr>
      <w:r>
        <w:t>Add item with photo(s), title, tags, condition, description.</w:t>
      </w:r>
    </w:p>
    <w:p>
      <w:pPr>
        <w:pStyle w:val="ListBullet"/>
      </w:pPr>
      <w:r>
        <w:t>View own items (dashboard).</w:t>
      </w:r>
    </w:p>
    <w:p>
      <w:pPr>
        <w:pStyle w:val="ListBullet"/>
      </w:pPr>
      <w:r>
        <w:t>Edit item details.</w:t>
      </w:r>
    </w:p>
    <w:p>
      <w:pPr>
        <w:pStyle w:val="ListBullet"/>
      </w:pPr>
      <w:r>
        <w:t>Remove item from listings.</w:t>
      </w:r>
    </w:p>
    <w:p>
      <w:r>
        <w:rPr>
          <w:b/>
        </w:rPr>
        <w:t>Swiping:</w:t>
      </w:r>
    </w:p>
    <w:p>
      <w:pPr>
        <w:pStyle w:val="ListBullet"/>
      </w:pPr>
      <w:r>
        <w:t>Circle-scoped swipe interface.</w:t>
      </w:r>
    </w:p>
    <w:p>
      <w:pPr>
        <w:pStyle w:val="ListBullet"/>
      </w:pPr>
      <w:r>
        <w:t>Tinder-style card stack with drag + button interaction.</w:t>
      </w:r>
    </w:p>
    <w:p>
      <w:pPr>
        <w:pStyle w:val="ListBullet"/>
      </w:pPr>
      <w:r>
        <w:t>Right-swipe (want) and left-swipe (pass).</w:t>
      </w:r>
    </w:p>
    <w:p>
      <w:pPr>
        <w:pStyle w:val="ListBullet"/>
      </w:pPr>
      <w:r>
        <w:t>Undo left-swipe (reconsider).</w:t>
      </w:r>
    </w:p>
    <w:p>
      <w:pPr>
        <w:pStyle w:val="ListBullet"/>
      </w:pPr>
      <w:r>
        <w:t>Item cards with photo, title, tags, condition, owner, want counter.</w:t>
      </w:r>
    </w:p>
    <w:p>
      <w:r>
        <w:rPr>
          <w:b/>
        </w:rPr>
        <w:t>Matching:</w:t>
      </w:r>
    </w:p>
    <w:p>
      <w:pPr>
        <w:pStyle w:val="ListBullet"/>
      </w:pPr>
      <w:r>
        <w:t>Cycle detection algorithm (Johnson's variant).</w:t>
      </w:r>
    </w:p>
    <w:p>
      <w:pPr>
        <w:pStyle w:val="ListBullet"/>
      </w:pPr>
      <w:r>
        <w:t>On-demand trigger (manual run from admin/debug).</w:t>
      </w:r>
    </w:p>
    <w:p>
      <w:pPr>
        <w:pStyle w:val="ListBullet"/>
      </w:pPr>
      <w:r>
        <w:t>Match notification (in-app).</w:t>
      </w:r>
    </w:p>
    <w:p>
      <w:pPr>
        <w:pStyle w:val="ListBullet"/>
      </w:pPr>
      <w:r>
        <w:t>Match detail view with cycle visualization.</w:t>
      </w:r>
    </w:p>
    <w:p>
      <w:pPr>
        <w:pStyle w:val="ListBullet"/>
      </w:pPr>
      <w:r>
        <w:t>Trade completion flow (mark as completed).</w:t>
      </w:r>
    </w:p>
    <w:p>
      <w:r>
        <w:rPr>
          <w:b/>
        </w:rPr>
        <w:t>Dashboard:</w:t>
      </w:r>
    </w:p>
    <w:p>
      <w:pPr>
        <w:pStyle w:val="ListBullet"/>
      </w:pPr>
      <w:r>
        <w:t>Bait Score with level and progress bar.</w:t>
      </w:r>
    </w:p>
    <w:p>
      <w:pPr>
        <w:pStyle w:val="ListBullet"/>
      </w:pPr>
      <w:r>
        <w:t>Your items (horizontal scroll).</w:t>
      </w:r>
    </w:p>
    <w:p>
      <w:pPr>
        <w:pStyle w:val="ListBullet"/>
      </w:pPr>
      <w:r>
        <w:t>Your circles with activity indicators.</w:t>
      </w:r>
    </w:p>
    <w:p>
      <w:pPr>
        <w:pStyle w:val="ListBullet"/>
      </w:pPr>
      <w:r>
        <w:t>Quick stats.</w:t>
      </w:r>
    </w:p>
    <w:p>
      <w:r>
        <w:rPr>
          <w:b/>
        </w:rPr>
        <w:t>Design:</w:t>
      </w:r>
    </w:p>
    <w:p>
      <w:pPr>
        <w:pStyle w:val="ListBullet"/>
      </w:pPr>
      <w:r>
        <w:t>Dark green theme as specified.</w:t>
      </w:r>
    </w:p>
    <w:p>
      <w:pPr>
        <w:pStyle w:val="ListBullet"/>
      </w:pPr>
      <w:r>
        <w:t>Mobile-responsive (mobile-first).</w:t>
      </w:r>
    </w:p>
    <w:p>
      <w:pPr>
        <w:pStyle w:val="ListBullet"/>
      </w:pPr>
      <w:r>
        <w:t>Bottom tab navigation (mobile).</w:t>
      </w:r>
    </w:p>
    <w:p>
      <w:pPr>
        <w:pStyle w:val="ListBullet"/>
      </w:pPr>
      <w:r>
        <w:t>Swipe animations and match celebrations.</w:t>
      </w:r>
    </w:p>
    <w:p>
      <w:pPr>
        <w:pStyle w:val="Heading2"/>
      </w:pPr>
      <w:r>
        <w:rPr>
          <w:color w:val="22C55E"/>
        </w:rPr>
        <w:t>12.2 Post-MVP (Month 3-4)</w:t>
      </w:r>
    </w:p>
    <w:p>
      <w:pPr>
        <w:pStyle w:val="ListBullet"/>
      </w:pPr>
      <w:r>
        <w:t>Push notifications (FCM integration).</w:t>
      </w:r>
    </w:p>
    <w:p>
      <w:pPr>
        <w:pStyle w:val="ListBullet"/>
      </w:pPr>
      <w:r>
        <w:t>"Almost there" indicators from algorithm analysis.</w:t>
      </w:r>
    </w:p>
    <w:p>
      <w:pPr>
        <w:pStyle w:val="ListBullet"/>
      </w:pPr>
      <w:r>
        <w:t>Smart swipe stack ordering (prioritize items from people who want your stuff).</w:t>
      </w:r>
    </w:p>
    <w:p>
      <w:pPr>
        <w:pStyle w:val="ListBullet"/>
      </w:pPr>
      <w:r>
        <w:t>Weekly digest emails.</w:t>
      </w:r>
    </w:p>
    <w:p>
      <w:pPr>
        <w:pStyle w:val="ListBullet"/>
      </w:pPr>
      <w:r>
        <w:t>Streak counter.</w:t>
      </w:r>
    </w:p>
    <w:p>
      <w:pPr>
        <w:pStyle w:val="ListBullet"/>
      </w:pPr>
      <w:r>
        <w:t>QR code circle invites.</w:t>
      </w:r>
    </w:p>
    <w:p>
      <w:pPr>
        <w:pStyle w:val="ListBullet"/>
      </w:pPr>
      <w:r>
        <w:t>Image optimization (multiple sizes, lazy loading).</w:t>
      </w:r>
    </w:p>
    <w:p>
      <w:pPr>
        <w:pStyle w:val="ListBullet"/>
      </w:pPr>
      <w:r>
        <w:t>Performance optimization (pagination, caching).</w:t>
      </w:r>
    </w:p>
    <w:p>
      <w:pPr>
        <w:pStyle w:val="Heading2"/>
      </w:pPr>
      <w:r>
        <w:rPr>
          <w:color w:val="22C55E"/>
        </w:rPr>
        <w:t>12.3 Phase 2 (Month 5-8)</w:t>
      </w:r>
    </w:p>
    <w:p>
      <w:pPr>
        <w:pStyle w:val="ListBullet"/>
      </w:pPr>
      <w:r>
        <w:t>Monetization: Subscription tiers with circle limits.</w:t>
      </w:r>
    </w:p>
    <w:p>
      <w:pPr>
        <w:pStyle w:val="ListBullet"/>
      </w:pPr>
      <w:r>
        <w:t>Payment integration (Stripe or local payment gateway for EGP).</w:t>
      </w:r>
    </w:p>
    <w:p>
      <w:pPr>
        <w:pStyle w:val="ListBullet"/>
      </w:pPr>
      <w:r>
        <w:t>Golden Hook item boosts.</w:t>
      </w:r>
    </w:p>
    <w:p>
      <w:pPr>
        <w:pStyle w:val="ListBullet"/>
      </w:pPr>
      <w:r>
        <w:t>Crystal Ball (see who wants your items).</w:t>
      </w:r>
    </w:p>
    <w:p>
      <w:pPr>
        <w:pStyle w:val="ListBullet"/>
      </w:pPr>
      <w:r>
        <w:t>Cosmetic card designs.</w:t>
      </w:r>
    </w:p>
    <w:p>
      <w:pPr>
        <w:pStyle w:val="ListBullet"/>
      </w:pPr>
      <w:r>
        <w:t>In-trade messaging.</w:t>
      </w:r>
    </w:p>
    <w:p>
      <w:pPr>
        <w:pStyle w:val="ListBullet"/>
      </w:pPr>
      <w:r>
        <w:t>Trade rating/feedback.</w:t>
      </w:r>
    </w:p>
    <w:p>
      <w:pPr>
        <w:pStyle w:val="ListBullet"/>
      </w:pPr>
      <w:r>
        <w:t>Analytics dashboard for circles.</w:t>
      </w:r>
    </w:p>
    <w:p>
      <w:pPr>
        <w:pStyle w:val="ListBullet"/>
      </w:pPr>
      <w:r>
        <w:t>React Native mobile app (or PWA with offline support).</w:t>
      </w:r>
    </w:p>
    <w:p>
      <w:pPr>
        <w:pStyle w:val="Heading2"/>
      </w:pPr>
      <w:r>
        <w:rPr>
          <w:color w:val="22C55E"/>
        </w:rPr>
        <w:t>12.4 Phase 3 (Month 9-12)</w:t>
      </w:r>
    </w:p>
    <w:p>
      <w:pPr>
        <w:pStyle w:val="ListBullet"/>
      </w:pPr>
      <w:r>
        <w:t>Circle discovery (find circles near you — carefully gated).</w:t>
      </w:r>
    </w:p>
    <w:p>
      <w:pPr>
        <w:pStyle w:val="ListBullet"/>
      </w:pPr>
      <w:r>
        <w:t>Promoted Circles (B2B offering).</w:t>
      </w:r>
    </w:p>
    <w:p>
      <w:pPr>
        <w:pStyle w:val="ListBullet"/>
      </w:pPr>
      <w:r>
        <w:t>Achievement system.</w:t>
      </w:r>
    </w:p>
    <w:p>
      <w:pPr>
        <w:pStyle w:val="ListBullet"/>
      </w:pPr>
      <w:r>
        <w:t>Leaderboards (within circles).</w:t>
      </w:r>
    </w:p>
    <w:p>
      <w:pPr>
        <w:pStyle w:val="ListBullet"/>
      </w:pPr>
      <w:r>
        <w:t>Advanced analytics and recommendations.</w:t>
      </w:r>
    </w:p>
    <w:p>
      <w:pPr>
        <w:pStyle w:val="ListBullet"/>
      </w:pPr>
      <w:r>
        <w:t>API for third-party integrations.</w:t>
      </w:r>
    </w:p>
    <w:p>
      <w:pPr>
        <w:pStyle w:val="ListBullet"/>
      </w:pPr>
      <w:r>
        <w:t>Localization (Arabic support).</w:t>
      </w:r>
    </w:p>
    <w:p>
      <w:r>
        <w:br w:type="page"/>
      </w:r>
    </w:p>
    <w:p>
      <w:pPr>
        <w:pStyle w:val="Heading1"/>
      </w:pPr>
      <w:r>
        <w:rPr>
          <w:color w:val="22C55E"/>
        </w:rPr>
        <w:t>13. Success Metrics &amp; KPIs</w:t>
      </w:r>
    </w:p>
    <w:p>
      <w:pPr>
        <w:pStyle w:val="Heading2"/>
      </w:pPr>
      <w:r>
        <w:rPr>
          <w:color w:val="22C55E"/>
        </w:rPr>
        <w:t>13.1 Growth Metrics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Metric</w:t>
            </w:r>
          </w:p>
        </w:tc>
        <w:tc>
          <w:tcPr>
            <w:tcW w:type="dxa" w:w="1728"/>
          </w:tcPr>
          <w:p>
            <w:r>
              <w:rPr>
                <w:b/>
              </w:rPr>
              <w:t>1-Month</w:t>
            </w:r>
          </w:p>
        </w:tc>
        <w:tc>
          <w:tcPr>
            <w:tcW w:type="dxa" w:w="1728"/>
          </w:tcPr>
          <w:p>
            <w:r>
              <w:rPr>
                <w:b/>
              </w:rPr>
              <w:t>3-Month</w:t>
            </w:r>
          </w:p>
        </w:tc>
        <w:tc>
          <w:tcPr>
            <w:tcW w:type="dxa" w:w="1728"/>
          </w:tcPr>
          <w:p>
            <w:r>
              <w:rPr>
                <w:b/>
              </w:rPr>
              <w:t>6-Month</w:t>
            </w:r>
          </w:p>
        </w:tc>
        <w:tc>
          <w:tcPr>
            <w:tcW w:type="dxa" w:w="1728"/>
          </w:tcPr>
          <w:p>
            <w:r>
              <w:rPr>
                <w:b/>
              </w:rPr>
              <w:t>12-Month</w:t>
            </w:r>
          </w:p>
        </w:tc>
      </w:tr>
      <w:tr>
        <w:tc>
          <w:tcPr>
            <w:tcW w:type="dxa" w:w="1728"/>
          </w:tcPr>
          <w:p>
            <w:r>
              <w:t>Total players</w:t>
            </w:r>
          </w:p>
        </w:tc>
        <w:tc>
          <w:tcPr>
            <w:tcW w:type="dxa" w:w="1728"/>
          </w:tcPr>
          <w:p>
            <w:r>
              <w:t>100</w:t>
            </w:r>
          </w:p>
        </w:tc>
        <w:tc>
          <w:tcPr>
            <w:tcW w:type="dxa" w:w="1728"/>
          </w:tcPr>
          <w:p>
            <w:r>
              <w:t>500</w:t>
            </w:r>
          </w:p>
        </w:tc>
        <w:tc>
          <w:tcPr>
            <w:tcW w:type="dxa" w:w="1728"/>
          </w:tcPr>
          <w:p>
            <w:r>
              <w:t>5,000</w:t>
            </w:r>
          </w:p>
        </w:tc>
        <w:tc>
          <w:tcPr>
            <w:tcW w:type="dxa" w:w="1728"/>
          </w:tcPr>
          <w:p>
            <w:r>
              <w:t>50,000</w:t>
            </w:r>
          </w:p>
        </w:tc>
      </w:tr>
      <w:tr>
        <w:tc>
          <w:tcPr>
            <w:tcW w:type="dxa" w:w="1728"/>
          </w:tcPr>
          <w:p>
            <w:r>
              <w:t>Active circles</w:t>
            </w:r>
          </w:p>
        </w:tc>
        <w:tc>
          <w:tcPr>
            <w:tcW w:type="dxa" w:w="1728"/>
          </w:tcPr>
          <w:p>
            <w:r>
              <w:t>10</w:t>
            </w:r>
          </w:p>
        </w:tc>
        <w:tc>
          <w:tcPr>
            <w:tcW w:type="dxa" w:w="1728"/>
          </w:tcPr>
          <w:p>
            <w:r>
              <w:t>50</w:t>
            </w:r>
          </w:p>
        </w:tc>
        <w:tc>
          <w:tcPr>
            <w:tcW w:type="dxa" w:w="1728"/>
          </w:tcPr>
          <w:p>
            <w:r>
              <w:t>500</w:t>
            </w:r>
          </w:p>
        </w:tc>
        <w:tc>
          <w:tcPr>
            <w:tcW w:type="dxa" w:w="1728"/>
          </w:tcPr>
          <w:p>
            <w:r>
              <w:t>5,000</w:t>
            </w:r>
          </w:p>
        </w:tc>
      </w:tr>
      <w:tr>
        <w:tc>
          <w:tcPr>
            <w:tcW w:type="dxa" w:w="1728"/>
          </w:tcPr>
          <w:p>
            <w:r>
              <w:t>Items listed</w:t>
            </w:r>
          </w:p>
        </w:tc>
        <w:tc>
          <w:tcPr>
            <w:tcW w:type="dxa" w:w="1728"/>
          </w:tcPr>
          <w:p>
            <w:r>
              <w:t>300</w:t>
            </w:r>
          </w:p>
        </w:tc>
        <w:tc>
          <w:tcPr>
            <w:tcW w:type="dxa" w:w="1728"/>
          </w:tcPr>
          <w:p>
            <w:r>
              <w:t>2,000</w:t>
            </w:r>
          </w:p>
        </w:tc>
        <w:tc>
          <w:tcPr>
            <w:tcW w:type="dxa" w:w="1728"/>
          </w:tcPr>
          <w:p>
            <w:r>
              <w:t>20,000</w:t>
            </w:r>
          </w:p>
        </w:tc>
        <w:tc>
          <w:tcPr>
            <w:tcW w:type="dxa" w:w="1728"/>
          </w:tcPr>
          <w:p>
            <w:r>
              <w:t>200,000</w:t>
            </w:r>
          </w:p>
        </w:tc>
      </w:tr>
      <w:tr>
        <w:tc>
          <w:tcPr>
            <w:tcW w:type="dxa" w:w="1728"/>
          </w:tcPr>
          <w:p>
            <w:r>
              <w:t>Trades completed</w:t>
            </w:r>
          </w:p>
        </w:tc>
        <w:tc>
          <w:tcPr>
            <w:tcW w:type="dxa" w:w="1728"/>
          </w:tcPr>
          <w:p>
            <w:r>
              <w:t>10</w:t>
            </w:r>
          </w:p>
        </w:tc>
        <w:tc>
          <w:tcPr>
            <w:tcW w:type="dxa" w:w="1728"/>
          </w:tcPr>
          <w:p>
            <w:r>
              <w:t>100</w:t>
            </w:r>
          </w:p>
        </w:tc>
        <w:tc>
          <w:tcPr>
            <w:tcW w:type="dxa" w:w="1728"/>
          </w:tcPr>
          <w:p>
            <w:r>
              <w:t>1,000</w:t>
            </w:r>
          </w:p>
        </w:tc>
        <w:tc>
          <w:tcPr>
            <w:tcW w:type="dxa" w:w="1728"/>
          </w:tcPr>
          <w:p>
            <w:r>
              <w:t>10,000</w:t>
            </w:r>
          </w:p>
        </w:tc>
      </w:tr>
    </w:tbl>
    <w:p>
      <w:pPr>
        <w:pStyle w:val="Heading2"/>
      </w:pPr>
      <w:r>
        <w:rPr>
          <w:color w:val="22C55E"/>
        </w:rPr>
        <w:t>13.2 Engagement Metrics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Target</w:t>
            </w:r>
          </w:p>
        </w:tc>
        <w:tc>
          <w:tcPr>
            <w:tcW w:type="dxa" w:w="2880"/>
          </w:tcPr>
          <w:p>
            <w:r>
              <w:rPr>
                <w:b/>
              </w:rPr>
              <w:t>Why It Matters</w:t>
            </w:r>
          </w:p>
        </w:tc>
      </w:tr>
      <w:tr>
        <w:tc>
          <w:tcPr>
            <w:tcW w:type="dxa" w:w="2880"/>
          </w:tcPr>
          <w:p>
            <w:r>
              <w:t>DAU/MAU ratio</w:t>
            </w:r>
          </w:p>
        </w:tc>
        <w:tc>
          <w:tcPr>
            <w:tcW w:type="dxa" w:w="2880"/>
          </w:tcPr>
          <w:p>
            <w:r>
              <w:t>&gt;30%</w:t>
            </w:r>
          </w:p>
        </w:tc>
        <w:tc>
          <w:tcPr>
            <w:tcW w:type="dxa" w:w="2880"/>
          </w:tcPr>
          <w:p>
            <w:r>
              <w:t>Indicates daily engagement habit</w:t>
            </w:r>
          </w:p>
        </w:tc>
      </w:tr>
      <w:tr>
        <w:tc>
          <w:tcPr>
            <w:tcW w:type="dxa" w:w="2880"/>
          </w:tcPr>
          <w:p>
            <w:r>
              <w:t>Swipe sessions per day (active users)</w:t>
            </w:r>
          </w:p>
        </w:tc>
        <w:tc>
          <w:tcPr>
            <w:tcW w:type="dxa" w:w="2880"/>
          </w:tcPr>
          <w:p>
            <w:r>
              <w:t>2+</w:t>
            </w:r>
          </w:p>
        </w:tc>
        <w:tc>
          <w:tcPr>
            <w:tcW w:type="dxa" w:w="2880"/>
          </w:tcPr>
          <w:p>
            <w:r>
              <w:t>Core interaction frequency</w:t>
            </w:r>
          </w:p>
        </w:tc>
      </w:tr>
      <w:tr>
        <w:tc>
          <w:tcPr>
            <w:tcW w:type="dxa" w:w="2880"/>
          </w:tcPr>
          <w:p>
            <w:r>
              <w:t>Avg items per player</w:t>
            </w:r>
          </w:p>
        </w:tc>
        <w:tc>
          <w:tcPr>
            <w:tcW w:type="dxa" w:w="2880"/>
          </w:tcPr>
          <w:p>
            <w:r>
              <w:t>4+</w:t>
            </w:r>
          </w:p>
        </w:tc>
        <w:tc>
          <w:tcPr>
            <w:tcW w:type="dxa" w:w="2880"/>
          </w:tcPr>
          <w:p>
            <w:r>
              <w:t>More bait = more algorithm fuel</w:t>
            </w:r>
          </w:p>
        </w:tc>
      </w:tr>
      <w:tr>
        <w:tc>
          <w:tcPr>
            <w:tcW w:type="dxa" w:w="2880"/>
          </w:tcPr>
          <w:p>
            <w:r>
              <w:t>Avg circles per player</w:t>
            </w:r>
          </w:p>
        </w:tc>
        <w:tc>
          <w:tcPr>
            <w:tcW w:type="dxa" w:w="2880"/>
          </w:tcPr>
          <w:p>
            <w:r>
              <w:t>2+</w:t>
            </w:r>
          </w:p>
        </w:tc>
        <w:tc>
          <w:tcPr>
            <w:tcW w:type="dxa" w:w="2880"/>
          </w:tcPr>
          <w:p>
            <w:r>
              <w:t>Multi-circle = retention + monetization potential</w:t>
            </w:r>
          </w:p>
        </w:tc>
      </w:tr>
      <w:tr>
        <w:tc>
          <w:tcPr>
            <w:tcW w:type="dxa" w:w="2880"/>
          </w:tcPr>
          <w:p>
            <w:r>
              <w:t>Time to first item listed</w:t>
            </w:r>
          </w:p>
        </w:tc>
        <w:tc>
          <w:tcPr>
            <w:tcW w:type="dxa" w:w="2880"/>
          </w:tcPr>
          <w:p>
            <w:r>
              <w:t>&lt;5 minutes</w:t>
            </w:r>
          </w:p>
        </w:tc>
        <w:tc>
          <w:tcPr>
            <w:tcW w:type="dxa" w:w="2880"/>
          </w:tcPr>
          <w:p>
            <w:r>
              <w:t>Onboarding speed</w:t>
            </w:r>
          </w:p>
        </w:tc>
      </w:tr>
      <w:tr>
        <w:tc>
          <w:tcPr>
            <w:tcW w:type="dxa" w:w="2880"/>
          </w:tcPr>
          <w:p>
            <w:r>
              <w:t>Invite conversion rate</w:t>
            </w:r>
          </w:p>
        </w:tc>
        <w:tc>
          <w:tcPr>
            <w:tcW w:type="dxa" w:w="2880"/>
          </w:tcPr>
          <w:p>
            <w:r>
              <w:t>&gt;50%</w:t>
            </w:r>
          </w:p>
        </w:tc>
        <w:tc>
          <w:tcPr>
            <w:tcW w:type="dxa" w:w="2880"/>
          </w:tcPr>
          <w:p>
            <w:r>
              <w:t>Viral coefficient</w:t>
            </w:r>
          </w:p>
        </w:tc>
      </w:tr>
      <w:tr>
        <w:tc>
          <w:tcPr>
            <w:tcW w:type="dxa" w:w="2880"/>
          </w:tcPr>
          <w:p>
            <w:r>
              <w:t>7-day retention</w:t>
            </w:r>
          </w:p>
        </w:tc>
        <w:tc>
          <w:tcPr>
            <w:tcW w:type="dxa" w:w="2880"/>
          </w:tcPr>
          <w:p>
            <w:r>
              <w:t>&gt;40%</w:t>
            </w:r>
          </w:p>
        </w:tc>
        <w:tc>
          <w:tcPr>
            <w:tcW w:type="dxa" w:w="2880"/>
          </w:tcPr>
          <w:p>
            <w:r>
              <w:t>Sticky product indicator</w:t>
            </w:r>
          </w:p>
        </w:tc>
      </w:tr>
      <w:tr>
        <w:tc>
          <w:tcPr>
            <w:tcW w:type="dxa" w:w="2880"/>
          </w:tcPr>
          <w:p>
            <w:r>
              <w:t>Swipe-to-match ratio</w:t>
            </w:r>
          </w:p>
        </w:tc>
        <w:tc>
          <w:tcPr>
            <w:tcW w:type="dxa" w:w="2880"/>
          </w:tcPr>
          <w:p>
            <w:r>
              <w:t>Improve over time</w:t>
            </w:r>
          </w:p>
        </w:tc>
        <w:tc>
          <w:tcPr>
            <w:tcW w:type="dxa" w:w="2880"/>
          </w:tcPr>
          <w:p>
            <w:r>
              <w:t>Algorithm effectiveness</w:t>
            </w:r>
          </w:p>
        </w:tc>
      </w:tr>
    </w:tbl>
    <w:p>
      <w:pPr>
        <w:pStyle w:val="Heading2"/>
      </w:pPr>
      <w:r>
        <w:rPr>
          <w:color w:val="22C55E"/>
        </w:rPr>
        <w:t>13.3 Monetization Metrics (Post-Phase 1)</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Target</w:t>
            </w:r>
          </w:p>
        </w:tc>
      </w:tr>
      <w:tr>
        <w:tc>
          <w:tcPr>
            <w:tcW w:type="dxa" w:w="4320"/>
          </w:tcPr>
          <w:p>
            <w:r>
              <w:t>Free-to-paid conversion</w:t>
            </w:r>
          </w:p>
        </w:tc>
        <w:tc>
          <w:tcPr>
            <w:tcW w:type="dxa" w:w="4320"/>
          </w:tcPr>
          <w:p>
            <w:r>
              <w:t>5%</w:t>
            </w:r>
          </w:p>
        </w:tc>
      </w:tr>
      <w:tr>
        <w:tc>
          <w:tcPr>
            <w:tcW w:type="dxa" w:w="4320"/>
          </w:tcPr>
          <w:p>
            <w:r>
              <w:t>Monthly recurring revenue (MRR)</w:t>
            </w:r>
          </w:p>
        </w:tc>
        <w:tc>
          <w:tcPr>
            <w:tcW w:type="dxa" w:w="4320"/>
          </w:tcPr>
          <w:p>
            <w:r>
              <w:t>15,000 EGP at 5K users</w:t>
            </w:r>
          </w:p>
        </w:tc>
      </w:tr>
      <w:tr>
        <w:tc>
          <w:tcPr>
            <w:tcW w:type="dxa" w:w="4320"/>
          </w:tcPr>
          <w:p>
            <w:r>
              <w:t>Average revenue per paying user (ARPPU)</w:t>
            </w:r>
          </w:p>
        </w:tc>
        <w:tc>
          <w:tcPr>
            <w:tcW w:type="dxa" w:w="4320"/>
          </w:tcPr>
          <w:p>
            <w:r>
              <w:t>60 EGP/month</w:t>
            </w:r>
          </w:p>
        </w:tc>
      </w:tr>
      <w:tr>
        <w:tc>
          <w:tcPr>
            <w:tcW w:type="dxa" w:w="4320"/>
          </w:tcPr>
          <w:p>
            <w:r>
              <w:t>Churn rate (paid users)</w:t>
            </w:r>
          </w:p>
        </w:tc>
        <w:tc>
          <w:tcPr>
            <w:tcW w:type="dxa" w:w="4320"/>
          </w:tcPr>
          <w:p>
            <w:r>
              <w:t>&lt;10% monthly</w:t>
            </w:r>
          </w:p>
        </w:tc>
      </w:tr>
      <w:tr>
        <w:tc>
          <w:tcPr>
            <w:tcW w:type="dxa" w:w="4320"/>
          </w:tcPr>
          <w:p>
            <w:r>
              <w:t>Customer lifetime value (CLV)</w:t>
            </w:r>
          </w:p>
        </w:tc>
        <w:tc>
          <w:tcPr>
            <w:tcW w:type="dxa" w:w="4320"/>
          </w:tcPr>
          <w:p>
            <w:r>
              <w:t>&gt;360 EGP</w:t>
            </w:r>
          </w:p>
        </w:tc>
      </w:tr>
    </w:tbl>
    <w:p>
      <w:r>
        <w:br w:type="page"/>
      </w:r>
    </w:p>
    <w:p>
      <w:pPr>
        <w:pStyle w:val="Heading1"/>
      </w:pPr>
      <w:r>
        <w:rPr>
          <w:color w:val="22C55E"/>
        </w:rPr>
        <w:t>14. Risk Analysis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Risk</w:t>
            </w:r>
          </w:p>
        </w:tc>
        <w:tc>
          <w:tcPr>
            <w:tcW w:type="dxa" w:w="2160"/>
          </w:tcPr>
          <w:p>
            <w:r>
              <w:rPr>
                <w:b/>
              </w:rPr>
              <w:t>Probability</w:t>
            </w:r>
          </w:p>
        </w:tc>
        <w:tc>
          <w:tcPr>
            <w:tcW w:type="dxa" w:w="2160"/>
          </w:tcPr>
          <w:p>
            <w:r>
              <w:rPr>
                <w:b/>
              </w:rPr>
              <w:t>Impact</w:t>
            </w:r>
          </w:p>
        </w:tc>
        <w:tc>
          <w:tcPr>
            <w:tcW w:type="dxa" w:w="2160"/>
          </w:tcPr>
          <w:p>
            <w:r>
              <w:rPr>
                <w:b/>
              </w:rPr>
              <w:t>Mitigation Strategy</w:t>
            </w:r>
          </w:p>
        </w:tc>
      </w:tr>
      <w:tr>
        <w:tc>
          <w:tcPr>
            <w:tcW w:type="dxa" w:w="2160"/>
          </w:tcPr>
          <w:p>
            <w:r>
              <w:t>Cold start: no items to swipe in new circles</w:t>
            </w:r>
          </w:p>
        </w:tc>
        <w:tc>
          <w:tcPr>
            <w:tcW w:type="dxa" w:w="2160"/>
          </w:tcPr>
          <w:p>
            <w:r>
              <w:t>High (early)</w:t>
            </w:r>
          </w:p>
        </w:tc>
        <w:tc>
          <w:tcPr>
            <w:tcW w:type="dxa" w:w="2160"/>
          </w:tcPr>
          <w:p>
            <w:r>
              <w:t>High</w:t>
            </w:r>
          </w:p>
        </w:tc>
        <w:tc>
          <w:tcPr>
            <w:tcW w:type="dxa" w:w="2160"/>
          </w:tcPr>
          <w:p>
            <w:r>
              <w:t>Solved by circle model. Start with friends who already have items. Onboarding pushes immediate item listing. "Your circle needs more bait!" prompts.</w:t>
            </w:r>
          </w:p>
        </w:tc>
      </w:tr>
      <w:tr>
        <w:tc>
          <w:tcPr>
            <w:tcW w:type="dxa" w:w="2160"/>
          </w:tcPr>
          <w:p>
            <w:r>
              <w:t>Junk or inappropriate listings</w:t>
            </w:r>
          </w:p>
        </w:tc>
        <w:tc>
          <w:tcPr>
            <w:tcW w:type="dxa" w:w="2160"/>
          </w:tcPr>
          <w:p>
            <w:r>
              <w:t>Medium</w:t>
            </w:r>
          </w:p>
        </w:tc>
        <w:tc>
          <w:tcPr>
            <w:tcW w:type="dxa" w:w="2160"/>
          </w:tcPr>
          <w:p>
            <w:r>
              <w:t>Medium</w:t>
            </w:r>
          </w:p>
        </w:tc>
        <w:tc>
          <w:tcPr>
            <w:tcW w:type="dxa" w:w="2160"/>
          </w:tcPr>
          <w:p>
            <w:r>
              <w:t>Community self-policing: any member can remove bad actors. Circle admins can moderate. Report system flags items for review.</w:t>
            </w:r>
          </w:p>
        </w:tc>
      </w:tr>
      <w:tr>
        <w:tc>
          <w:tcPr>
            <w:tcW w:type="dxa" w:w="2160"/>
          </w:tcPr>
          <w:p>
            <w:r>
              <w:t>Algorithm finds no matches</w:t>
            </w:r>
          </w:p>
        </w:tc>
        <w:tc>
          <w:tcPr>
            <w:tcW w:type="dxa" w:w="2160"/>
          </w:tcPr>
          <w:p>
            <w:r>
              <w:t>Medium (small circles)</w:t>
            </w:r>
          </w:p>
        </w:tc>
        <w:tc>
          <w:tcPr>
            <w:tcW w:type="dxa" w:w="2160"/>
          </w:tcPr>
          <w:p>
            <w:r>
              <w:t>High</w:t>
            </w:r>
          </w:p>
        </w:tc>
        <w:tc>
          <w:tcPr>
            <w:tcW w:type="dxa" w:w="2160"/>
          </w:tcPr>
          <w:p>
            <w:r>
              <w:t>"Almost there" mechanics maintain hope. Encourage more bait and more circle members. Algorithm improves with scale.</w:t>
            </w:r>
          </w:p>
        </w:tc>
      </w:tr>
      <w:tr>
        <w:tc>
          <w:tcPr>
            <w:tcW w:type="dxa" w:w="2160"/>
          </w:tcPr>
          <w:p>
            <w:r>
              <w:t>Players refuse to complete trades</w:t>
            </w:r>
          </w:p>
        </w:tc>
        <w:tc>
          <w:tcPr>
            <w:tcW w:type="dxa" w:w="2160"/>
          </w:tcPr>
          <w:p>
            <w:r>
              <w:t>Low</w:t>
            </w:r>
          </w:p>
        </w:tc>
        <w:tc>
          <w:tcPr>
            <w:tcW w:type="dxa" w:w="2160"/>
          </w:tcPr>
          <w:p>
            <w:r>
              <w:t>High</w:t>
            </w:r>
          </w:p>
        </w:tc>
        <w:tc>
          <w:tcPr>
            <w:tcW w:type="dxa" w:w="2160"/>
          </w:tcPr>
          <w:p>
            <w:r>
              <w:t>Matches are mandatory. 7-day deadline with community visibility. Social accountability within friend circles. Repeat offenders get flagged.</w:t>
            </w:r>
          </w:p>
        </w:tc>
      </w:tr>
      <w:tr>
        <w:tc>
          <w:tcPr>
            <w:tcW w:type="dxa" w:w="2160"/>
          </w:tcPr>
          <w:p>
            <w:r>
              <w:t>Kids safety and inappropriate content</w:t>
            </w:r>
          </w:p>
        </w:tc>
        <w:tc>
          <w:tcPr>
            <w:tcW w:type="dxa" w:w="2160"/>
          </w:tcPr>
          <w:p>
            <w:r>
              <w:t>Low</w:t>
            </w:r>
          </w:p>
        </w:tc>
        <w:tc>
          <w:tcPr>
            <w:tcW w:type="dxa" w:w="2160"/>
          </w:tcPr>
          <w:p>
            <w:r>
              <w:t>Very High</w:t>
            </w:r>
          </w:p>
        </w:tc>
        <w:tc>
          <w:tcPr>
            <w:tcW w:type="dxa" w:w="2160"/>
          </w:tcPr>
          <w:p>
            <w:r>
              <w:t>Invite-only circles (no stranger contact). No public profiles. No messaging between strangers. Image moderation API (Phase 2). Report mechanism.</w:t>
            </w:r>
          </w:p>
        </w:tc>
      </w:tr>
      <w:tr>
        <w:tc>
          <w:tcPr>
            <w:tcW w:type="dxa" w:w="2160"/>
          </w:tcPr>
          <w:p>
            <w:r>
              <w:t>Copycat competition</w:t>
            </w:r>
          </w:p>
        </w:tc>
        <w:tc>
          <w:tcPr>
            <w:tcW w:type="dxa" w:w="2160"/>
          </w:tcPr>
          <w:p>
            <w:r>
              <w:t>Medium (if successful)</w:t>
            </w:r>
          </w:p>
        </w:tc>
        <w:tc>
          <w:tcPr>
            <w:tcW w:type="dxa" w:w="2160"/>
          </w:tcPr>
          <w:p>
            <w:r>
              <w:t>Medium</w:t>
            </w:r>
          </w:p>
        </w:tc>
        <w:tc>
          <w:tcPr>
            <w:tcW w:type="dxa" w:w="2160"/>
          </w:tcPr>
          <w:p>
            <w:r>
              <w:t>First-mover advantage. Community moat (circles create switching costs). Rapid iteration and feature development.</w:t>
            </w:r>
          </w:p>
        </w:tc>
      </w:tr>
      <w:tr>
        <w:tc>
          <w:tcPr>
            <w:tcW w:type="dxa" w:w="2160"/>
          </w:tcPr>
          <w:p>
            <w:r>
              <w:t>Circle drama / abuse of removal power</w:t>
            </w:r>
          </w:p>
        </w:tc>
        <w:tc>
          <w:tcPr>
            <w:tcW w:type="dxa" w:w="2160"/>
          </w:tcPr>
          <w:p>
            <w:r>
              <w:t>Medium</w:t>
            </w:r>
          </w:p>
        </w:tc>
        <w:tc>
          <w:tcPr>
            <w:tcW w:type="dxa" w:w="2160"/>
          </w:tcPr>
          <w:p>
            <w:r>
              <w:t>Low</w:t>
            </w:r>
          </w:p>
        </w:tc>
        <w:tc>
          <w:tcPr>
            <w:tcW w:type="dxa" w:w="2160"/>
          </w:tcPr>
          <w:p>
            <w:r>
              <w:t>Social cost of wrongful removal provides natural balance. Admin can restore members. Future: voting system for removals.</w:t>
            </w:r>
          </w:p>
        </w:tc>
      </w:tr>
      <w:tr>
        <w:tc>
          <w:tcPr>
            <w:tcW w:type="dxa" w:w="2160"/>
          </w:tcPr>
          <w:p>
            <w:r>
              <w:t>Scaling algorithm for large circles</w:t>
            </w:r>
          </w:p>
        </w:tc>
        <w:tc>
          <w:tcPr>
            <w:tcW w:type="dxa" w:w="2160"/>
          </w:tcPr>
          <w:p>
            <w:r>
              <w:t>Low</w:t>
            </w:r>
          </w:p>
        </w:tc>
        <w:tc>
          <w:tcPr>
            <w:tcW w:type="dxa" w:w="2160"/>
          </w:tcPr>
          <w:p>
            <w:r>
              <w:t>Medium</w:t>
            </w:r>
          </w:p>
        </w:tc>
        <w:tc>
          <w:tcPr>
            <w:tcW w:type="dxa" w:w="2160"/>
          </w:tcPr>
          <w:p>
            <w:r>
              <w:t>Algorithm is O(n²) in worst case. For circles &lt;100 members, this is negligible. Optimize or shard for larger circles.</w:t>
            </w:r>
          </w:p>
        </w:tc>
      </w:tr>
      <w:tr>
        <w:tc>
          <w:tcPr>
            <w:tcW w:type="dxa" w:w="2160"/>
          </w:tcPr>
          <w:p>
            <w:r>
              <w:t>Revenue not sufficient at Egyptian pricing</w:t>
            </w:r>
          </w:p>
        </w:tc>
        <w:tc>
          <w:tcPr>
            <w:tcW w:type="dxa" w:w="2160"/>
          </w:tcPr>
          <w:p>
            <w:r>
              <w:t>Medium</w:t>
            </w:r>
          </w:p>
        </w:tc>
        <w:tc>
          <w:tcPr>
            <w:tcW w:type="dxa" w:w="2160"/>
          </w:tcPr>
          <w:p>
            <w:r>
              <w:t>Medium</w:t>
            </w:r>
          </w:p>
        </w:tc>
        <w:tc>
          <w:tcPr>
            <w:tcW w:type="dxa" w:w="2160"/>
          </w:tcPr>
          <w:p>
            <w:r>
              <w:t>Very low operating costs (Vercel + Neon free/cheap tiers). Expand to other markets (Gulf states) with higher pricing. B2B revenue from promoted circles.</w:t>
            </w:r>
          </w:p>
        </w:tc>
      </w:tr>
    </w:tbl>
    <w:p>
      <w:r>
        <w:br w:type="page"/>
      </w:r>
    </w:p>
    <w:p>
      <w:pPr>
        <w:pStyle w:val="Heading1"/>
      </w:pPr>
      <w:r>
        <w:rPr>
          <w:color w:val="22C55E"/>
        </w:rPr>
        <w:t>15. Legal &amp; Safety Considerations</w:t>
      </w:r>
    </w:p>
    <w:p>
      <w:pPr>
        <w:pStyle w:val="Heading2"/>
      </w:pPr>
      <w:r>
        <w:rPr>
          <w:color w:val="22C55E"/>
        </w:rPr>
        <w:t>15.1 Terms of Service</w:t>
      </w:r>
    </w:p>
    <w:p>
      <w:pPr>
        <w:pStyle w:val="ListBullet"/>
      </w:pPr>
      <w:r>
        <w:t>Users must be 12+ years old (or have parental consent if under 16).</w:t>
      </w:r>
    </w:p>
    <w:p>
      <w:pPr>
        <w:pStyle w:val="ListBullet"/>
      </w:pPr>
      <w:r>
        <w:t>Prohibited items: weapons, drugs, stolen goods, counterfeit items, age-restricted items.</w:t>
      </w:r>
    </w:p>
    <w:p>
      <w:pPr>
        <w:pStyle w:val="ListBullet"/>
      </w:pPr>
      <w:r>
        <w:t>Users are responsible for the items they list and trade.</w:t>
      </w:r>
    </w:p>
    <w:p>
      <w:pPr>
        <w:pStyle w:val="ListBullet"/>
      </w:pPr>
      <w:r>
        <w:t>Bartera is a matching platform — we do not facilitate, guarantee, or insure trades.</w:t>
      </w:r>
    </w:p>
    <w:p>
      <w:pPr>
        <w:pStyle w:val="ListBullet"/>
      </w:pPr>
      <w:r>
        <w:t>Users agree that matches are binding commitments.</w:t>
      </w:r>
    </w:p>
    <w:p>
      <w:pPr>
        <w:pStyle w:val="Heading2"/>
      </w:pPr>
      <w:r>
        <w:rPr>
          <w:color w:val="22C55E"/>
        </w:rPr>
        <w:t>15.2 Privacy</w:t>
      </w:r>
    </w:p>
    <w:p>
      <w:pPr>
        <w:pStyle w:val="ListBullet"/>
      </w:pPr>
      <w:r>
        <w:t>Minimal data collection: email, name, item photos, swipe history.</w:t>
      </w:r>
    </w:p>
    <w:p>
      <w:pPr>
        <w:pStyle w:val="ListBullet"/>
      </w:pPr>
      <w:r>
        <w:t>No location tracking (circles are the geographic proxy).</w:t>
      </w:r>
    </w:p>
    <w:p>
      <w:pPr>
        <w:pStyle w:val="ListBullet"/>
      </w:pPr>
      <w:r>
        <w:t>No data sold to third parties.</w:t>
      </w:r>
    </w:p>
    <w:p>
      <w:pPr>
        <w:pStyle w:val="ListBullet"/>
      </w:pPr>
      <w:r>
        <w:t>Item photos stored on Cloudinary/Supabase with secure URLs.</w:t>
      </w:r>
    </w:p>
    <w:p>
      <w:pPr>
        <w:pStyle w:val="ListBullet"/>
      </w:pPr>
      <w:r>
        <w:t>GDPR-compliant data deletion on account removal.</w:t>
      </w:r>
    </w:p>
    <w:p>
      <w:pPr>
        <w:pStyle w:val="ListBullet"/>
      </w:pPr>
      <w:r>
        <w:t>Profile visible only to shared circle members — no public profiles.</w:t>
      </w:r>
    </w:p>
    <w:p>
      <w:pPr>
        <w:pStyle w:val="Heading2"/>
      </w:pPr>
      <w:r>
        <w:rPr>
          <w:color w:val="22C55E"/>
        </w:rPr>
        <w:t>15.3 Content Moderation</w:t>
      </w:r>
    </w:p>
    <w:p>
      <w:pPr>
        <w:pStyle w:val="ListBullet"/>
      </w:pPr>
      <w:r>
        <w:t>Phase 1: Community moderation only (member removal, reporting).</w:t>
      </w:r>
    </w:p>
    <w:p>
      <w:pPr>
        <w:pStyle w:val="ListBullet"/>
      </w:pPr>
      <w:r>
        <w:t>Phase 2: Automated image scanning for prohibited content (nudity, weapons) using cloud AI services.</w:t>
      </w:r>
    </w:p>
    <w:p>
      <w:pPr>
        <w:pStyle w:val="ListBullet"/>
      </w:pPr>
      <w:r>
        <w:t>Phase 3: Moderation dashboard for reviewing flagged content.</w:t>
      </w:r>
    </w:p>
    <w:p>
      <w:pPr>
        <w:pStyle w:val="ListBullet"/>
      </w:pPr>
      <w:r>
        <w:t>All item photos are user-generated content — ToS includes right to remove inappropriate content.</w:t>
      </w:r>
    </w:p>
    <w:p>
      <w:pPr>
        <w:pStyle w:val="Heading2"/>
      </w:pPr>
      <w:r>
        <w:rPr>
          <w:color w:val="22C55E"/>
        </w:rPr>
        <w:t>15.4 Dispute Resolution</w:t>
      </w:r>
    </w:p>
    <w:p>
      <w:pPr>
        <w:pStyle w:val="ListBullet"/>
      </w:pPr>
      <w:r>
        <w:t>Disputes within circles are resolved by the community (members discuss and resolve).</w:t>
      </w:r>
    </w:p>
    <w:p>
      <w:pPr>
        <w:pStyle w:val="ListBullet"/>
      </w:pPr>
      <w:r>
        <w:t>If items are not as described, the receiving player can flag the trade.</w:t>
      </w:r>
    </w:p>
    <w:p>
      <w:pPr>
        <w:pStyle w:val="ListBullet"/>
      </w:pPr>
      <w:r>
        <w:t>Flagged trades are visible to circle members for social accountability.</w:t>
      </w:r>
    </w:p>
    <w:p>
      <w:pPr>
        <w:pStyle w:val="ListBullet"/>
      </w:pPr>
      <w:r>
        <w:t>Bartera does not arbitrate disputes — we provide the platform, not the judgment.</w:t>
      </w:r>
    </w:p>
    <w:p>
      <w:pPr>
        <w:pStyle w:val="ListBullet"/>
      </w:pPr>
      <w:r>
        <w:t>Repeated flags against a player result in a warning badge on their profile.</w:t>
      </w:r>
    </w:p>
    <w:p>
      <w:r>
        <w:br w:type="page"/>
      </w:r>
    </w:p>
    <w:p>
      <w:pPr>
        <w:pStyle w:val="Heading1"/>
      </w:pPr>
      <w:r>
        <w:rPr>
          <w:color w:val="22C55E"/>
        </w:rPr>
        <w:t>16. Glossary</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Player</w:t>
            </w:r>
          </w:p>
        </w:tc>
        <w:tc>
          <w:tcPr>
            <w:tcW w:type="dxa" w:w="4320"/>
          </w:tcPr>
          <w:p>
            <w:r>
              <w:t>A registered user of Bartera</w:t>
            </w:r>
          </w:p>
        </w:tc>
      </w:tr>
      <w:tr>
        <w:tc>
          <w:tcPr>
            <w:tcW w:type="dxa" w:w="4320"/>
          </w:tcPr>
          <w:p>
            <w:r>
              <w:t>Circle</w:t>
            </w:r>
          </w:p>
        </w:tc>
        <w:tc>
          <w:tcPr>
            <w:tcW w:type="dxa" w:w="4320"/>
          </w:tcPr>
          <w:p>
            <w:r>
              <w:t>A private, invite-only group of players who trade with each other</w:t>
            </w:r>
          </w:p>
        </w:tc>
      </w:tr>
      <w:tr>
        <w:tc>
          <w:tcPr>
            <w:tcW w:type="dxa" w:w="4320"/>
          </w:tcPr>
          <w:p>
            <w:r>
              <w:t>Bait</w:t>
            </w:r>
          </w:p>
        </w:tc>
        <w:tc>
          <w:tcPr>
            <w:tcW w:type="dxa" w:w="4320"/>
          </w:tcPr>
          <w:p>
            <w:r>
              <w:t>An item listed for trading by a player</w:t>
            </w:r>
          </w:p>
        </w:tc>
      </w:tr>
      <w:tr>
        <w:tc>
          <w:tcPr>
            <w:tcW w:type="dxa" w:w="4320"/>
          </w:tcPr>
          <w:p>
            <w:r>
              <w:t>Bait Score</w:t>
            </w:r>
          </w:p>
        </w:tc>
        <w:tc>
          <w:tcPr>
            <w:tcW w:type="dxa" w:w="4320"/>
          </w:tcPr>
          <w:p>
            <w:r>
              <w:t>A gamification metric showing how many items a player has listed (higher = better match probability)</w:t>
            </w:r>
          </w:p>
        </w:tc>
      </w:tr>
      <w:tr>
        <w:tc>
          <w:tcPr>
            <w:tcW w:type="dxa" w:w="4320"/>
          </w:tcPr>
          <w:p>
            <w:r>
              <w:t>Casting</w:t>
            </w:r>
          </w:p>
        </w:tc>
        <w:tc>
          <w:tcPr>
            <w:tcW w:type="dxa" w:w="4320"/>
          </w:tcPr>
          <w:p>
            <w:r>
              <w:t>The act of swiping through items in search of something you want</w:t>
            </w:r>
          </w:p>
        </w:tc>
      </w:tr>
      <w:tr>
        <w:tc>
          <w:tcPr>
            <w:tcW w:type="dxa" w:w="4320"/>
          </w:tcPr>
          <w:p>
            <w:r>
              <w:t>Catch</w:t>
            </w:r>
          </w:p>
        </w:tc>
        <w:tc>
          <w:tcPr>
            <w:tcW w:type="dxa" w:w="4320"/>
          </w:tcPr>
          <w:p>
            <w:r>
              <w:t>An item you've swiped right on — something you want</w:t>
            </w:r>
          </w:p>
        </w:tc>
      </w:tr>
      <w:tr>
        <w:tc>
          <w:tcPr>
            <w:tcW w:type="dxa" w:w="4320"/>
          </w:tcPr>
          <w:p>
            <w:r>
              <w:t>Match</w:t>
            </w:r>
          </w:p>
        </w:tc>
        <w:tc>
          <w:tcPr>
            <w:tcW w:type="dxa" w:w="4320"/>
          </w:tcPr>
          <w:p>
            <w:r>
              <w:t>A trade cycle found by the algorithm where every participant gives and receives</w:t>
            </w:r>
          </w:p>
        </w:tc>
      </w:tr>
      <w:tr>
        <w:tc>
          <w:tcPr>
            <w:tcW w:type="dxa" w:w="4320"/>
          </w:tcPr>
          <w:p>
            <w:r>
              <w:t>Cycle</w:t>
            </w:r>
          </w:p>
        </w:tc>
        <w:tc>
          <w:tcPr>
            <w:tcW w:type="dxa" w:w="4320"/>
          </w:tcPr>
          <w:p>
            <w:r>
              <w:t>A closed loop of trades: A gives to B, B gives to C, C gives to A</w:t>
            </w:r>
          </w:p>
        </w:tc>
      </w:tr>
      <w:tr>
        <w:tc>
          <w:tcPr>
            <w:tcW w:type="dxa" w:w="4320"/>
          </w:tcPr>
          <w:p>
            <w:r>
              <w:t>Swipe Right</w:t>
            </w:r>
          </w:p>
        </w:tc>
        <w:tc>
          <w:tcPr>
            <w:tcW w:type="dxa" w:w="4320"/>
          </w:tcPr>
          <w:p>
            <w:r>
              <w:t>Indicating you want an item (adds to catches)</w:t>
            </w:r>
          </w:p>
        </w:tc>
      </w:tr>
      <w:tr>
        <w:tc>
          <w:tcPr>
            <w:tcW w:type="dxa" w:w="4320"/>
          </w:tcPr>
          <w:p>
            <w:r>
              <w:t>Swipe Left</w:t>
            </w:r>
          </w:p>
        </w:tc>
        <w:tc>
          <w:tcPr>
            <w:tcW w:type="dxa" w:w="4320"/>
          </w:tcPr>
          <w:p>
            <w:r>
              <w:t>Passing on an item (can be undone before match)</w:t>
            </w:r>
          </w:p>
        </w:tc>
      </w:tr>
      <w:tr>
        <w:tc>
          <w:tcPr>
            <w:tcW w:type="dxa" w:w="4320"/>
          </w:tcPr>
          <w:p>
            <w:r>
              <w:t>Golden Hook</w:t>
            </w:r>
          </w:p>
        </w:tc>
        <w:tc>
          <w:tcPr>
            <w:tcW w:type="dxa" w:w="4320"/>
          </w:tcPr>
          <w:p>
            <w:r>
              <w:t>A paid feature that boosts an item to the top of the swipe stack</w:t>
            </w:r>
          </w:p>
        </w:tc>
      </w:tr>
      <w:tr>
        <w:tc>
          <w:tcPr>
            <w:tcW w:type="dxa" w:w="4320"/>
          </w:tcPr>
          <w:p>
            <w:r>
              <w:t>Crystal Ball</w:t>
            </w:r>
          </w:p>
        </w:tc>
        <w:tc>
          <w:tcPr>
            <w:tcW w:type="dxa" w:w="4320"/>
          </w:tcPr>
          <w:p>
            <w:r>
              <w:t>A paid feature that reveals which players want your items</w:t>
            </w:r>
          </w:p>
        </w:tc>
      </w:tr>
      <w:tr>
        <w:tc>
          <w:tcPr>
            <w:tcW w:type="dxa" w:w="4320"/>
          </w:tcPr>
          <w:p>
            <w:r>
              <w:t>Heat Map</w:t>
            </w:r>
          </w:p>
        </w:tc>
        <w:tc>
          <w:tcPr>
            <w:tcW w:type="dxa" w:w="4320"/>
          </w:tcPr>
          <w:p>
            <w:r>
              <w:t>The "X people want this" counter displayed on item cards</w:t>
            </w:r>
          </w:p>
        </w:tc>
      </w:tr>
      <w:tr>
        <w:tc>
          <w:tcPr>
            <w:tcW w:type="dxa" w:w="4320"/>
          </w:tcPr>
          <w:p>
            <w:r>
              <w:t>Almost There</w:t>
            </w:r>
          </w:p>
        </w:tc>
        <w:tc>
          <w:tcPr>
            <w:tcW w:type="dxa" w:w="4320"/>
          </w:tcPr>
          <w:p>
            <w:r>
              <w:t>An indicator showing a player is close to being part of a match cycle</w:t>
            </w:r>
          </w:p>
        </w:tc>
      </w:tr>
      <w:tr>
        <w:tc>
          <w:tcPr>
            <w:tcW w:type="dxa" w:w="4320"/>
          </w:tcPr>
          <w:p>
            <w:r>
              <w:t>Fishing Level</w:t>
            </w:r>
          </w:p>
        </w:tc>
        <w:tc>
          <w:tcPr>
            <w:tcW w:type="dxa" w:w="4320"/>
          </w:tcPr>
          <w:p>
            <w:r>
              <w:t>The tier of your Bait Score (Beginner Fisher → Fishing Legend)</w:t>
            </w:r>
          </w:p>
        </w:tc>
      </w:tr>
      <w:tr>
        <w:tc>
          <w:tcPr>
            <w:tcW w:type="dxa" w:w="4320"/>
          </w:tcPr>
          <w:p>
            <w:r>
              <w:t>Trade Thread</w:t>
            </w:r>
          </w:p>
        </w:tc>
        <w:tc>
          <w:tcPr>
            <w:tcW w:type="dxa" w:w="4320"/>
          </w:tcPr>
          <w:p>
            <w:r>
              <w:t>A messaging space within a matched trade for coordinating item exchange</w:t>
            </w:r>
          </w:p>
        </w:tc>
      </w:tr>
    </w:tbl>
    <w:p/>
    <w:p/>
    <w:p>
      <w:r>
        <w:t>— End of Document —</w:t>
      </w:r>
    </w:p>
    <w:p/>
    <w:p>
      <w:r>
        <w:rPr>
          <w:b/>
        </w:rPr>
        <w:t>Document owners: David George &amp; Patrick 🪼</w:t>
      </w:r>
    </w:p>
    <w:p>
      <w:r>
        <w:rPr>
          <w:b w:val="0"/>
        </w:rPr>
        <w:t>Version 1.2 — February 22, 2026</w:t>
      </w:r>
    </w:p>
    <w:p>
      <w:r>
        <w:rPr>
          <w:b w:val="0"/>
        </w:rPr>
        <w:t>Status: All design decisions finalized. Ready for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