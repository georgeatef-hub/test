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2C55E"/>
        </w:rPr>
        <w:t>Bartera — Business Requirements Document</w:t>
      </w:r>
    </w:p>
    <w:p>
      <w:pPr>
        <w:pStyle w:val="IntenseQuote"/>
      </w:pPr>
      <w:r>
        <w:t>"The Anticipation Social Game"</w:t>
      </w:r>
    </w:p>
    <w:p>
      <w:r>
        <w:t>Version 1.1 — February 2026</w:t>
      </w:r>
    </w:p>
    <w:p/>
    <w:p>
      <w:pPr>
        <w:pStyle w:val="Heading1"/>
      </w:pPr>
      <w:r>
        <w:rPr>
          <w:color w:val="22C55E"/>
        </w:rPr>
        <w:t>1. Vision</w:t>
      </w:r>
    </w:p>
    <w:p>
      <w:r>
        <w:t>Bartera is not a marketplace. It's an anticipation social game where players trade real items through trusted circles of friends. The core product is the thrill of waiting — like fishing, slot machines, or opening card packs — except the reward is something real.</w:t>
      </w:r>
    </w:p>
    <w:p>
      <w:pPr>
        <w:pStyle w:val="IntenseQuote"/>
      </w:pPr>
      <w:r>
        <w:t>One-liner: Swipe. Wait. Win real stuff from your friends.</w:t>
      </w:r>
    </w:p>
    <w:p>
      <w:pPr>
        <w:pStyle w:val="Heading1"/>
      </w:pPr>
      <w:r>
        <w:rPr>
          <w:color w:val="22C55E"/>
        </w:rPr>
        <w:t>2. Core Concept</w:t>
      </w:r>
    </w:p>
    <w:p>
      <w:pPr>
        <w:pStyle w:val="Heading2"/>
      </w:pPr>
      <w:r>
        <w:rPr>
          <w:color w:val="22C55E"/>
        </w:rPr>
        <w:t>The Game Loop</w:t>
      </w:r>
    </w:p>
    <w:p>
      <w:r>
        <w:t>Add Bait (list items) → Join/Create Circles → Swipe → Wait → MATCH! 🎉 → Add more bait to increase chances → Repeat</w:t>
      </w:r>
    </w:p>
    <w:p>
      <w:pPr>
        <w:pStyle w:val="Heading2"/>
      </w:pPr>
      <w:r>
        <w:rPr>
          <w:color w:val="22C55E"/>
        </w:rPr>
        <w:t>Key Metaphors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Game Term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Means</w:t>
            </w:r>
          </w:p>
        </w:tc>
      </w:tr>
      <w:tr>
        <w:tc>
          <w:tcPr>
            <w:tcW w:type="dxa" w:w="4320"/>
          </w:tcPr>
          <w:p>
            <w:r>
              <w:t>Player</w:t>
            </w:r>
          </w:p>
        </w:tc>
        <w:tc>
          <w:tcPr>
            <w:tcW w:type="dxa" w:w="4320"/>
          </w:tcPr>
          <w:p>
            <w:r>
              <w:t>User</w:t>
            </w:r>
          </w:p>
        </w:tc>
      </w:tr>
      <w:tr>
        <w:tc>
          <w:tcPr>
            <w:tcW w:type="dxa" w:w="4320"/>
          </w:tcPr>
          <w:p>
            <w:r>
              <w:t>Bait</w:t>
            </w:r>
          </w:p>
        </w:tc>
        <w:tc>
          <w:tcPr>
            <w:tcW w:type="dxa" w:w="4320"/>
          </w:tcPr>
          <w:p>
            <w:r>
              <w:t>Items you're offering to trade</w:t>
            </w:r>
          </w:p>
        </w:tc>
      </w:tr>
      <w:tr>
        <w:tc>
          <w:tcPr>
            <w:tcW w:type="dxa" w:w="4320"/>
          </w:tcPr>
          <w:p>
            <w:r>
              <w:t>Circle</w:t>
            </w:r>
          </w:p>
        </w:tc>
        <w:tc>
          <w:tcPr>
            <w:tcW w:type="dxa" w:w="4320"/>
          </w:tcPr>
          <w:p>
            <w:r>
              <w:t>A trusted group of friends who trade together</w:t>
            </w:r>
          </w:p>
        </w:tc>
      </w:tr>
      <w:tr>
        <w:tc>
          <w:tcPr>
            <w:tcW w:type="dxa" w:w="4320"/>
          </w:tcPr>
          <w:p>
            <w:r>
              <w:t>Casting</w:t>
            </w:r>
          </w:p>
        </w:tc>
        <w:tc>
          <w:tcPr>
            <w:tcW w:type="dxa" w:w="4320"/>
          </w:tcPr>
          <w:p>
            <w:r>
              <w:t>Swiping through items</w:t>
            </w:r>
          </w:p>
        </w:tc>
      </w:tr>
      <w:tr>
        <w:tc>
          <w:tcPr>
            <w:tcW w:type="dxa" w:w="4320"/>
          </w:tcPr>
          <w:p>
            <w:r>
              <w:t>Catch</w:t>
            </w:r>
          </w:p>
        </w:tc>
        <w:tc>
          <w:tcPr>
            <w:tcW w:type="dxa" w:w="4320"/>
          </w:tcPr>
          <w:p>
            <w:r>
              <w:t>An item you swiped right on (want)</w:t>
            </w:r>
          </w:p>
        </w:tc>
      </w:tr>
      <w:tr>
        <w:tc>
          <w:tcPr>
            <w:tcW w:type="dxa" w:w="4320"/>
          </w:tcPr>
          <w:p>
            <w:r>
              <w:t>Match</w:t>
            </w:r>
          </w:p>
        </w:tc>
        <w:tc>
          <w:tcPr>
            <w:tcW w:type="dxa" w:w="4320"/>
          </w:tcPr>
          <w:p>
            <w:r>
              <w:t>A completed trade cycle found by the algorithm</w:t>
            </w:r>
          </w:p>
        </w:tc>
      </w:tr>
      <w:tr>
        <w:tc>
          <w:tcPr>
            <w:tcW w:type="dxa" w:w="4320"/>
          </w:tcPr>
          <w:p>
            <w:r>
              <w:t>Bait Score</w:t>
            </w:r>
          </w:p>
        </w:tc>
        <w:tc>
          <w:tcPr>
            <w:tcW w:type="dxa" w:w="4320"/>
          </w:tcPr>
          <w:p>
            <w:r>
              <w:t>How many items you've listed (more = better odds)</w:t>
            </w:r>
          </w:p>
        </w:tc>
      </w:tr>
    </w:tbl>
    <w:p>
      <w:pPr>
        <w:pStyle w:val="Heading2"/>
      </w:pPr>
      <w:r>
        <w:rPr>
          <w:color w:val="22C55E"/>
        </w:rPr>
        <w:t>Why It's Addictive</w:t>
      </w:r>
    </w:p>
    <w:p>
      <w:pPr>
        <w:pStyle w:val="ListBullet"/>
      </w:pPr>
      <w:r>
        <w:t>You can't force a match — you have to wait (anticipation)</w:t>
      </w:r>
    </w:p>
    <w:p>
      <w:pPr>
        <w:pStyle w:val="ListBullet"/>
      </w:pPr>
      <w:r>
        <w:t>More bait = better odds — encourages listing more items (like buying lottery tickets)</w:t>
      </w:r>
    </w:p>
    <w:p>
      <w:pPr>
        <w:pStyle w:val="ListBullet"/>
      </w:pPr>
      <w:r>
        <w:t>"Almost there" signals — "You're 2 connections away!" (slot machine 2/3 cherries)</w:t>
      </w:r>
    </w:p>
    <w:p>
      <w:pPr>
        <w:pStyle w:val="ListBullet"/>
      </w:pPr>
      <w:r>
        <w:t>Circles = social pressure — friends remind each other to add bait</w:t>
      </w:r>
    </w:p>
    <w:p>
      <w:pPr>
        <w:pStyle w:val="ListBullet"/>
      </w:pPr>
      <w:r>
        <w:t>The payoff is REAL — you physically receive something you wanted</w:t>
      </w:r>
    </w:p>
    <w:p>
      <w:pPr>
        <w:pStyle w:val="Heading1"/>
      </w:pPr>
      <w:r>
        <w:rPr>
          <w:color w:val="22C55E"/>
        </w:rPr>
        <w:t>3. Core Design Decisions</w:t>
      </w:r>
    </w:p>
    <w:p>
      <w:r>
        <w:t>These decisions are final and shape the entire product: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Answer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2880"/>
          </w:tcPr>
          <w:p>
            <w:r>
              <w:t>Monetization timing</w:t>
            </w:r>
          </w:p>
        </w:tc>
        <w:tc>
          <w:tcPr>
            <w:tcW w:type="dxa" w:w="2880"/>
          </w:tcPr>
          <w:p>
            <w:r>
              <w:t>FREE at launch, paid later</w:t>
            </w:r>
          </w:p>
        </w:tc>
        <w:tc>
          <w:tcPr>
            <w:tcW w:type="dxa" w:w="2880"/>
          </w:tcPr>
          <w:p>
            <w:r>
              <w:t>Growth first. Monetize after traction.</w:t>
            </w:r>
          </w:p>
        </w:tc>
      </w:tr>
      <w:tr>
        <w:tc>
          <w:tcPr>
            <w:tcW w:type="dxa" w:w="2880"/>
          </w:tcPr>
          <w:p>
            <w:r>
              <w:t>Value matching</w:t>
            </w:r>
          </w:p>
        </w:tc>
        <w:tc>
          <w:tcPr>
            <w:tcW w:type="dxa" w:w="2880"/>
          </w:tcPr>
          <w:p>
            <w:r>
              <w:t>Desire-based ONLY</w:t>
            </w:r>
          </w:p>
        </w:tc>
        <w:tc>
          <w:tcPr>
            <w:tcW w:type="dxa" w:w="2880"/>
          </w:tcPr>
          <w:p>
            <w:r>
              <w:t>One man's trash is another man's treasure. No price tags, no value comparison.</w:t>
            </w:r>
          </w:p>
        </w:tc>
      </w:tr>
      <w:tr>
        <w:tc>
          <w:tcPr>
            <w:tcW w:type="dxa" w:w="2880"/>
          </w:tcPr>
          <w:p>
            <w:r>
              <w:t>Matching scope</w:t>
            </w:r>
          </w:p>
        </w:tc>
        <w:tc>
          <w:tcPr>
            <w:tcW w:type="dxa" w:w="2880"/>
          </w:tcPr>
          <w:p>
            <w:r>
              <w:t>Within circles ONLY</w:t>
            </w:r>
          </w:p>
        </w:tc>
        <w:tc>
          <w:tcPr>
            <w:tcW w:type="dxa" w:w="2880"/>
          </w:tcPr>
          <w:p>
            <w:r>
              <w:t>No cross-circle matching. You must be in the same circle. Trust is the foundation.</w:t>
            </w:r>
          </w:p>
        </w:tc>
      </w:tr>
      <w:tr>
        <w:tc>
          <w:tcPr>
            <w:tcW w:type="dxa" w:w="2880"/>
          </w:tcPr>
          <w:p>
            <w:r>
              <w:t>Item expiry</w:t>
            </w:r>
          </w:p>
        </w:tc>
        <w:tc>
          <w:tcPr>
            <w:tcW w:type="dxa" w:w="2880"/>
          </w:tcPr>
          <w:p>
            <w:r>
              <w:t>Items remain forever</w:t>
            </w:r>
          </w:p>
        </w:tc>
        <w:tc>
          <w:tcPr>
            <w:tcW w:type="dxa" w:w="2880"/>
          </w:tcPr>
          <w:p>
            <w:r>
              <w:t>No expiry. Your bait stays in the water until you catch something or remove it.</w:t>
            </w:r>
          </w:p>
        </w:tc>
      </w:tr>
      <w:tr>
        <w:tc>
          <w:tcPr>
            <w:tcW w:type="dxa" w:w="2880"/>
          </w:tcPr>
          <w:p>
            <w:r>
              <w:t>Circle membership</w:t>
            </w:r>
          </w:p>
        </w:tc>
        <w:tc>
          <w:tcPr>
            <w:tcW w:type="dxa" w:w="2880"/>
          </w:tcPr>
          <w:p>
            <w:r>
              <w:t>Invite-only + members can remove</w:t>
            </w:r>
          </w:p>
        </w:tc>
        <w:tc>
          <w:tcPr>
            <w:tcW w:type="dxa" w:w="2880"/>
          </w:tcPr>
          <w:p>
            <w:r>
              <w:t>Someone must invite you. Any circle member can vote to remove you. Self-policing communities.</w:t>
            </w:r>
          </w:p>
        </w:tc>
      </w:tr>
      <w:tr>
        <w:tc>
          <w:tcPr>
            <w:tcW w:type="dxa" w:w="2880"/>
          </w:tcPr>
          <w:p>
            <w:r>
              <w:t>Undo swipes</w:t>
            </w:r>
          </w:p>
        </w:tc>
        <w:tc>
          <w:tcPr>
            <w:tcW w:type="dxa" w:w="2880"/>
          </w:tcPr>
          <w:p>
            <w:r>
              <w:t>Yes, before match</w:t>
            </w:r>
          </w:p>
        </w:tc>
        <w:tc>
          <w:tcPr>
            <w:tcW w:type="dxa" w:w="2880"/>
          </w:tcPr>
          <w:p>
            <w:r>
              <w:t>Players can undo a left-swipe at any time before a match occurs.</w:t>
            </w:r>
          </w:p>
        </w:tc>
      </w:tr>
      <w:tr>
        <w:tc>
          <w:tcPr>
            <w:tcW w:type="dxa" w:w="2880"/>
          </w:tcPr>
          <w:p>
            <w:r>
              <w:t>Match commitment</w:t>
            </w:r>
          </w:p>
        </w:tc>
        <w:tc>
          <w:tcPr>
            <w:tcW w:type="dxa" w:w="2880"/>
          </w:tcPr>
          <w:p>
            <w:r>
              <w:t>Mandatory once matched</w:t>
            </w:r>
          </w:p>
        </w:tc>
        <w:tc>
          <w:tcPr>
            <w:tcW w:type="dxa" w:w="2880"/>
          </w:tcPr>
          <w:p>
            <w:r>
              <w:t>Once the algorithm finds a cycle and notifies you, you MUST respect the trade. No backing out.</w:t>
            </w:r>
          </w:p>
        </w:tc>
      </w:tr>
      <w:tr>
        <w:tc>
          <w:tcPr>
            <w:tcW w:type="dxa" w:w="2880"/>
          </w:tcPr>
          <w:p>
            <w:r>
              <w:t>Categories</w:t>
            </w:r>
          </w:p>
        </w:tc>
        <w:tc>
          <w:tcPr>
            <w:tcW w:type="dxa" w:w="2880"/>
          </w:tcPr>
          <w:p>
            <w:r>
              <w:t>Free-form tags</w:t>
            </w:r>
          </w:p>
        </w:tc>
        <w:tc>
          <w:tcPr>
            <w:tcW w:type="dxa" w:w="2880"/>
          </w:tcPr>
          <w:p>
            <w:r>
              <w:t>Don't limit what people trade. Let the community decide.</w:t>
            </w:r>
          </w:p>
        </w:tc>
      </w:tr>
      <w:tr>
        <w:tc>
          <w:tcPr>
            <w:tcW w:type="dxa" w:w="2880"/>
          </w:tcPr>
          <w:p>
            <w:r>
              <w:t>Cross-circle matching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Each circle is its own isolated trading pool. Want to trade with another group? Join their circle.</w:t>
            </w:r>
          </w:p>
        </w:tc>
      </w:tr>
    </w:tbl>
    <w:p>
      <w:pPr>
        <w:pStyle w:val="Heading1"/>
      </w:pPr>
      <w:r>
        <w:rPr>
          <w:color w:val="22C55E"/>
        </w:rPr>
        <w:t>4. Core Features</w:t>
      </w:r>
    </w:p>
    <w:p>
      <w:pPr>
        <w:pStyle w:val="Heading2"/>
      </w:pPr>
      <w:r>
        <w:rPr>
          <w:color w:val="22C55E"/>
        </w:rPr>
        <w:t>4.1 Circles (Trust Groups)</w:t>
      </w:r>
    </w:p>
    <w:p>
      <w:r>
        <w:t>Circles are the foundation. Every trade happens strictly within a single circle.</w:t>
      </w:r>
    </w:p>
    <w:p>
      <w:pPr>
        <w:pStyle w:val="ListBullet"/>
      </w:pPr>
      <w:r>
        <w:t>Create a circle: Name it, get an invite link/code</w:t>
      </w:r>
    </w:p>
    <w:p>
      <w:pPr>
        <w:pStyle w:val="ListBullet"/>
      </w:pPr>
      <w:r>
        <w:t>Join a circle: Only via invite from an existing member</w:t>
      </w:r>
    </w:p>
    <w:p>
      <w:pPr>
        <w:pStyle w:val="ListBullet"/>
      </w:pPr>
      <w:r>
        <w:t>Circle = isolated trading pool: You only see/swipe items from THIS circle</w:t>
      </w:r>
    </w:p>
    <w:p>
      <w:pPr>
        <w:pStyle w:val="ListBullet"/>
      </w:pPr>
      <w:r>
        <w:t>Multi-circle membership: One player can be in multiple circles, but matching is per-circle</w:t>
      </w:r>
    </w:p>
    <w:p>
      <w:pPr>
        <w:pStyle w:val="ListBullet"/>
      </w:pPr>
      <w:r>
        <w:t>Member removal: Any member can remove another member (self-policing)</w:t>
      </w:r>
    </w:p>
    <w:p>
      <w:pPr>
        <w:pStyle w:val="ListBullet"/>
      </w:pPr>
      <w:r>
        <w:t>Circle admin: Creator has admin rights (rename, delete circle)</w:t>
      </w:r>
    </w:p>
    <w:p>
      <w:pPr>
        <w:pStyle w:val="ListBullet"/>
      </w:pPr>
      <w:r>
        <w:t>Circle stats: "12 players, 45 items, 3 trades completed"</w:t>
      </w:r>
    </w:p>
    <w:p>
      <w:pPr>
        <w:pStyle w:val="ListBullet"/>
      </w:pPr>
      <w:r>
        <w:t>Circle chat (Phase 2): Light messaging within circles</w:t>
      </w:r>
    </w:p>
    <w:p>
      <w:pPr>
        <w:pStyle w:val="Heading2"/>
      </w:pPr>
      <w:r>
        <w:rPr>
          <w:color w:val="22C55E"/>
        </w:rPr>
        <w:t>4.2 Bait (Listing Items)</w:t>
      </w:r>
    </w:p>
    <w:p>
      <w:pPr>
        <w:pStyle w:val="ListBullet"/>
      </w:pPr>
      <w:r>
        <w:t>Quick add: Photo + title + tags (keep friction LOW)</w:t>
      </w:r>
    </w:p>
    <w:p>
      <w:pPr>
        <w:pStyle w:val="ListBullet"/>
      </w:pPr>
      <w:r>
        <w:t>Optional fields: Description, condition</w:t>
      </w:r>
    </w:p>
    <w:p>
      <w:pPr>
        <w:pStyle w:val="ListBullet"/>
      </w:pPr>
      <w:r>
        <w:t>NO pricing: This is barter, not selling. No money. No value estimates.</w:t>
      </w:r>
    </w:p>
    <w:p>
      <w:pPr>
        <w:pStyle w:val="ListBullet"/>
      </w:pPr>
      <w:r>
        <w:t>Free-form tags: Players tag items however they want (e.g. #electronics #vintage #kids)</w:t>
      </w:r>
    </w:p>
    <w:p>
      <w:pPr>
        <w:pStyle w:val="ListBullet"/>
      </w:pPr>
      <w:r>
        <w:t>Items NEVER expire: Your bait stays until YOU remove it or it gets traded</w:t>
      </w:r>
    </w:p>
    <w:p>
      <w:pPr>
        <w:pStyle w:val="ListBullet"/>
      </w:pPr>
      <w:r>
        <w:t>Bait visible across all your circles — one item can match in any of your circles (independently)</w:t>
      </w:r>
    </w:p>
    <w:p>
      <w:r>
        <w:t>Bait Score Levels: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Level</w:t>
            </w:r>
          </w:p>
        </w:tc>
      </w:tr>
      <w:tr>
        <w:tc>
          <w:tcPr>
            <w:tcW w:type="dxa" w:w="4320"/>
          </w:tcPr>
          <w:p>
            <w:r>
              <w:t>0</w:t>
            </w:r>
          </w:p>
        </w:tc>
        <w:tc>
          <w:tcPr>
            <w:tcW w:type="dxa" w:w="4320"/>
          </w:tcPr>
          <w:p>
            <w:r>
              <w:t>No Bait Yet 🪝</w:t>
            </w:r>
          </w:p>
        </w:tc>
      </w:tr>
      <w:tr>
        <w:tc>
          <w:tcPr>
            <w:tcW w:type="dxa" w:w="4320"/>
          </w:tcPr>
          <w:p>
            <w:r>
              <w:t>1-2</w:t>
            </w:r>
          </w:p>
        </w:tc>
        <w:tc>
          <w:tcPr>
            <w:tcW w:type="dxa" w:w="4320"/>
          </w:tcPr>
          <w:p>
            <w:r>
              <w:t>Beginner Fisher 🐟</w:t>
            </w:r>
          </w:p>
        </w:tc>
      </w:tr>
      <w:tr>
        <w:tc>
          <w:tcPr>
            <w:tcW w:type="dxa" w:w="4320"/>
          </w:tcPr>
          <w:p>
            <w:r>
              <w:t>3-5</w:t>
            </w:r>
          </w:p>
        </w:tc>
        <w:tc>
          <w:tcPr>
            <w:tcW w:type="dxa" w:w="4320"/>
          </w:tcPr>
          <w:p>
            <w:r>
              <w:t>Getting Hooked 🎣</w:t>
            </w:r>
          </w:p>
        </w:tc>
      </w:tr>
      <w:tr>
        <w:tc>
          <w:tcPr>
            <w:tcW w:type="dxa" w:w="4320"/>
          </w:tcPr>
          <w:p>
            <w:r>
              <w:t>6-10</w:t>
            </w:r>
          </w:p>
        </w:tc>
        <w:tc>
          <w:tcPr>
            <w:tcW w:type="dxa" w:w="4320"/>
          </w:tcPr>
          <w:p>
            <w:r>
              <w:t>Master Angler 🐋</w:t>
            </w:r>
          </w:p>
        </w:tc>
      </w:tr>
      <w:tr>
        <w:tc>
          <w:tcPr>
            <w:tcW w:type="dxa" w:w="4320"/>
          </w:tcPr>
          <w:p>
            <w:r>
              <w:t>10+</w:t>
            </w:r>
          </w:p>
        </w:tc>
        <w:tc>
          <w:tcPr>
            <w:tcW w:type="dxa" w:w="4320"/>
          </w:tcPr>
          <w:p>
            <w:r>
              <w:t>Fishing Legend 👑</w:t>
            </w:r>
          </w:p>
        </w:tc>
      </w:tr>
    </w:tbl>
    <w:p>
      <w:pPr>
        <w:pStyle w:val="Heading2"/>
      </w:pPr>
      <w:r>
        <w:rPr>
          <w:color w:val="22C55E"/>
        </w:rPr>
        <w:t>4.3 Swiping (The Core Interaction)</w:t>
      </w:r>
    </w:p>
    <w:p>
      <w:pPr>
        <w:pStyle w:val="ListBullet"/>
      </w:pPr>
      <w:r>
        <w:t>Tinder-style card stack — one item at a time</w:t>
      </w:r>
    </w:p>
    <w:p>
      <w:pPr>
        <w:pStyle w:val="ListBullet"/>
      </w:pPr>
      <w:r>
        <w:t>Swipe right = I want this (adds to "Catches")</w:t>
      </w:r>
    </w:p>
    <w:p>
      <w:pPr>
        <w:pStyle w:val="ListBullet"/>
      </w:pPr>
      <w:r>
        <w:t>Swipe left = Not interested (skip)</w:t>
      </w:r>
    </w:p>
    <w:p>
      <w:pPr>
        <w:pStyle w:val="ListBullet"/>
      </w:pPr>
      <w:r>
        <w:t>UNDO: Can undo any left-swipe at any time BEFORE a match occurs</w:t>
      </w:r>
    </w:p>
    <w:p>
      <w:pPr>
        <w:pStyle w:val="ListBullet"/>
      </w:pPr>
      <w:r>
        <w:t>Once matched: NO undo. You must respect the trade.</w:t>
      </w:r>
    </w:p>
    <w:p>
      <w:pPr>
        <w:pStyle w:val="ListBullet"/>
      </w:pPr>
      <w:r>
        <w:t>Card shows: Photo, title, tags, condition, owner name, 🔥 "X people want this"</w:t>
      </w:r>
    </w:p>
    <w:p>
      <w:pPr>
        <w:pStyle w:val="ListBullet"/>
      </w:pPr>
      <w:r>
        <w:t>Swipe context is PER CIRCLE — you swipe within a specific circle</w:t>
      </w:r>
    </w:p>
    <w:p>
      <w:pPr>
        <w:pStyle w:val="ListBullet"/>
      </w:pPr>
      <w:r>
        <w:t>Only shows items from members of the current circle</w:t>
      </w:r>
    </w:p>
    <w:p>
      <w:pPr>
        <w:pStyle w:val="ListBullet"/>
      </w:pPr>
      <w:r>
        <w:t>Doesn't show your own items or already-swiped items</w:t>
      </w:r>
    </w:p>
    <w:p>
      <w:pPr>
        <w:pStyle w:val="Heading2"/>
      </w:pPr>
      <w:r>
        <w:rPr>
          <w:color w:val="22C55E"/>
        </w:rPr>
        <w:t>4.4 Matching Algorithm</w:t>
      </w:r>
    </w:p>
    <w:p>
      <w:pPr>
        <w:pStyle w:val="ListBullet"/>
      </w:pPr>
      <w:r>
        <w:t>Cycle detection: Find chains where A→B→C→A (everyone gives and receives)</w:t>
      </w:r>
    </w:p>
    <w:p>
      <w:pPr>
        <w:pStyle w:val="ListBullet"/>
      </w:pPr>
      <w:r>
        <w:t>STRICTLY within one circle — never crosses circle boundaries</w:t>
      </w:r>
    </w:p>
    <w:p>
      <w:pPr>
        <w:pStyle w:val="ListBullet"/>
      </w:pPr>
      <w:r>
        <w:t>Runs periodically (every few hours or on-demand)</w:t>
      </w:r>
    </w:p>
    <w:p>
      <w:pPr>
        <w:pStyle w:val="ListBullet"/>
      </w:pPr>
      <w:r>
        <w:t>Desire-based: Only considers what people WANT, never item "value"</w:t>
      </w:r>
    </w:p>
    <w:p>
      <w:pPr>
        <w:pStyle w:val="ListBullet"/>
      </w:pPr>
      <w:r>
        <w:t>Shorter cycles preferred (2-person swaps &gt; 5-person chains)</w:t>
      </w:r>
    </w:p>
    <w:p>
      <w:pPr>
        <w:pStyle w:val="ListBullet"/>
      </w:pPr>
      <w:r>
        <w:t>Max cycle length: 8 participants</w:t>
      </w:r>
    </w:p>
    <w:p>
      <w:pPr>
        <w:pStyle w:val="ListBullet"/>
      </w:pPr>
      <w:r>
        <w:t>Match is FINAL: Once notified, all parties must complete the trade</w:t>
      </w:r>
    </w:p>
    <w:p>
      <w:pPr>
        <w:pStyle w:val="ListBullet"/>
      </w:pPr>
      <w:r>
        <w:t>No decline option: The algorithm is the referee. Trust the process.</w:t>
      </w:r>
    </w:p>
    <w:p>
      <w:pPr>
        <w:pStyle w:val="Heading2"/>
      </w:pPr>
      <w:r>
        <w:rPr>
          <w:color w:val="22C55E"/>
        </w:rPr>
        <w:t>4.5 Anticipation Mechanics (The Secret Sauce)</w:t>
      </w:r>
    </w:p>
    <w:p>
      <w:pPr>
        <w:pStyle w:val="ListBullet"/>
      </w:pPr>
      <w:r>
        <w:t>"Almost There" indicators: "Your item is 2 connections from a match!"</w:t>
      </w:r>
    </w:p>
    <w:p>
      <w:pPr>
        <w:pStyle w:val="ListBullet"/>
      </w:pPr>
      <w:r>
        <w:t>Heat map on items: "🔥 12 people want this"</w:t>
      </w:r>
    </w:p>
    <w:p>
      <w:pPr>
        <w:pStyle w:val="ListBullet"/>
      </w:pPr>
      <w:r>
        <w:t>Near-miss notifications: "Someone in your circle just listed something you might want!"</w:t>
      </w:r>
    </w:p>
    <w:p>
      <w:pPr>
        <w:pStyle w:val="ListBullet"/>
      </w:pPr>
      <w:r>
        <w:t>Weekly digest: "This week: 5 new items, 2 trades completed"</w:t>
      </w:r>
    </w:p>
    <w:p>
      <w:pPr>
        <w:pStyle w:val="ListBullet"/>
      </w:pPr>
      <w:r>
        <w:t>Streak counter: "5 day swiping streak 🔥"</w:t>
      </w:r>
    </w:p>
    <w:p>
      <w:pPr>
        <w:pStyle w:val="Heading2"/>
      </w:pPr>
      <w:r>
        <w:rPr>
          <w:color w:val="22C55E"/>
        </w:rPr>
        <w:t>4.6 Notifications</w:t>
      </w:r>
    </w:p>
    <w:p>
      <w:pPr>
        <w:pStyle w:val="ListBullet"/>
      </w:pPr>
      <w:r>
        <w:t>MATCH FOUND: Immediate push — the BIG one. Non-negotiable trade.</w:t>
      </w:r>
    </w:p>
    <w:p>
      <w:pPr>
        <w:pStyle w:val="ListBullet"/>
      </w:pPr>
      <w:r>
        <w:t>New items in circle: "3 new items in School Friends"</w:t>
      </w:r>
    </w:p>
    <w:p>
      <w:pPr>
        <w:pStyle w:val="ListBullet"/>
      </w:pPr>
      <w:r>
        <w:t>Almost-match: "SO close — add one more item!"</w:t>
      </w:r>
    </w:p>
    <w:p>
      <w:pPr>
        <w:pStyle w:val="ListBullet"/>
      </w:pPr>
      <w:r>
        <w:t>Friend joined: "Sarah joined with 4 items!"</w:t>
      </w:r>
    </w:p>
    <w:p>
      <w:pPr>
        <w:pStyle w:val="ListBullet"/>
      </w:pPr>
      <w:r>
        <w:t>Inactive nudge: "Your bait has been sitting 3 days. Swipe to find matches!"</w:t>
      </w:r>
    </w:p>
    <w:p>
      <w:pPr>
        <w:pStyle w:val="Heading1"/>
      </w:pPr>
      <w:r>
        <w:rPr>
          <w:color w:val="22C55E"/>
        </w:rPr>
        <w:t>5. User Journey</w:t>
      </w:r>
    </w:p>
    <w:p>
      <w:pPr>
        <w:pStyle w:val="Heading2"/>
      </w:pPr>
      <w:r>
        <w:rPr>
          <w:color w:val="22C55E"/>
        </w:rPr>
        <w:t>First-Time Player</w:t>
      </w:r>
    </w:p>
    <w:p>
      <w:r>
        <w:t>1. Download app / visit website</w:t>
      </w:r>
    </w:p>
    <w:p>
      <w:r>
        <w:t>2. Sign up (email or Google)</w:t>
      </w:r>
    </w:p>
    <w:p>
      <w:r>
        <w:t>3. Create or Join a circle — FIRST action (app is useless without one)</w:t>
      </w:r>
    </w:p>
    <w:p>
      <w:r>
        <w:t>4. Onboarding: Quick tutorial (bait, swiping, circles)</w:t>
      </w:r>
    </w:p>
    <w:p>
      <w:r>
        <w:t>5. Add first bait — "What do you have that you don't need?"</w:t>
      </w:r>
    </w:p>
    <w:p>
      <w:r>
        <w:t>6. Start swiping (if circle has items)</w:t>
      </w:r>
    </w:p>
    <w:p>
      <w:r>
        <w:t>7. Invite friends — "Your circle needs more players!"</w:t>
      </w:r>
    </w:p>
    <w:p>
      <w:pPr>
        <w:pStyle w:val="Heading2"/>
      </w:pPr>
      <w:r>
        <w:rPr>
          <w:color w:val="22C55E"/>
        </w:rPr>
        <w:t>Returning Player</w:t>
      </w:r>
    </w:p>
    <w:p>
      <w:r>
        <w:t>1. Open app → dashboard (Bait Score, circles, activity)</w:t>
      </w:r>
    </w:p>
    <w:p>
      <w:r>
        <w:t>2. Check for matches/notifications</w:t>
      </w:r>
    </w:p>
    <w:p>
      <w:r>
        <w:t>3. Swipe through new items in each circle</w:t>
      </w:r>
    </w:p>
    <w:p>
      <w:r>
        <w:t>4. Add more bait if inspired</w:t>
      </w:r>
    </w:p>
    <w:p>
      <w:r>
        <w:t>5. Undo any regretted left-swipes</w:t>
      </w:r>
    </w:p>
    <w:p>
      <w:pPr>
        <w:pStyle w:val="Heading1"/>
      </w:pPr>
      <w:r>
        <w:rPr>
          <w:color w:val="22C55E"/>
        </w:rPr>
        <w:t>6. Go-To-Market Strategy</w:t>
      </w:r>
    </w:p>
    <w:p>
      <w:pPr>
        <w:pStyle w:val="IntenseQuote"/>
      </w:pPr>
      <w:r>
        <w:t>The Insight: Don't build a marketplace. Build circles.</w:t>
      </w:r>
    </w:p>
    <w:p>
      <w:pPr>
        <w:pStyle w:val="Heading2"/>
      </w:pPr>
      <w:r>
        <w:rPr>
          <w:color w:val="22C55E"/>
        </w:rPr>
        <w:t>Phase 1: Seed (Month 1-3) — "The Kids Play"</w:t>
      </w:r>
    </w:p>
    <w:p>
      <w:pPr>
        <w:pStyle w:val="ListBullet"/>
      </w:pPr>
      <w:r>
        <w:t>Target: School kids (12-18) — they trade CONSTANTLY</w:t>
      </w:r>
    </w:p>
    <w:p>
      <w:pPr>
        <w:pStyle w:val="ListBullet"/>
      </w:pPr>
      <w:r>
        <w:t>Strategy: David's kids + friends create first circles</w:t>
      </w:r>
    </w:p>
    <w:p>
      <w:pPr>
        <w:pStyle w:val="ListBullet"/>
      </w:pPr>
      <w:r>
        <w:t>Each school = a natural circle</w:t>
      </w:r>
    </w:p>
    <w:p>
      <w:pPr>
        <w:pStyle w:val="ListBullet"/>
      </w:pPr>
      <w:r>
        <w:t>The app is useless alone — every user is a recruiter</w:t>
      </w:r>
    </w:p>
    <w:p>
      <w:pPr>
        <w:pStyle w:val="ListBullet"/>
      </w:pPr>
      <w:r>
        <w:t>Goal: 50 active circles, 500 players</w:t>
      </w:r>
    </w:p>
    <w:p>
      <w:pPr>
        <w:pStyle w:val="ListBullet"/>
      </w:pPr>
      <w:r>
        <w:t>EVERYTHING IS FREE — no limits whatsoever</w:t>
      </w:r>
    </w:p>
    <w:p>
      <w:pPr>
        <w:pStyle w:val="Heading2"/>
      </w:pPr>
      <w:r>
        <w:rPr>
          <w:color w:val="22C55E"/>
        </w:rPr>
        <w:t>Phase 2: Expand (Month 3-6) — "The Parent Effect"</w:t>
      </w:r>
    </w:p>
    <w:p>
      <w:pPr>
        <w:pStyle w:val="ListBullet"/>
      </w:pPr>
      <w:r>
        <w:t>Kids tell parents → parents create adult circles</w:t>
      </w:r>
    </w:p>
    <w:p>
      <w:pPr>
        <w:pStyle w:val="ListBullet"/>
      </w:pPr>
      <w:r>
        <w:t>University circles, neighborhood circles, workplace circles</w:t>
      </w:r>
    </w:p>
    <w:p>
      <w:pPr>
        <w:pStyle w:val="ListBullet"/>
      </w:pPr>
      <w:r>
        <w:t>Goal: 500 circles, 5,000 players</w:t>
      </w:r>
    </w:p>
    <w:p>
      <w:pPr>
        <w:pStyle w:val="ListBullet"/>
      </w:pPr>
      <w:r>
        <w:t>Still FREE — building critical mass</w:t>
      </w:r>
    </w:p>
    <w:p>
      <w:pPr>
        <w:pStyle w:val="Heading2"/>
      </w:pPr>
      <w:r>
        <w:rPr>
          <w:color w:val="22C55E"/>
        </w:rPr>
        <w:t>Phase 3: Monetize (Month 6+) — "The Circle Tax"</w:t>
      </w:r>
    </w:p>
    <w:p>
      <w:pPr>
        <w:pStyle w:val="ListBullet"/>
      </w:pPr>
      <w:r>
        <w:t>Introduce circle limits for free accounts</w:t>
      </w:r>
    </w:p>
    <w:p>
      <w:pPr>
        <w:pStyle w:val="ListBullet"/>
      </w:pPr>
      <w:r>
        <w:t>Premium tiers for power users</w:t>
      </w:r>
    </w:p>
    <w:p>
      <w:pPr>
        <w:pStyle w:val="ListBullet"/>
      </w:pPr>
      <w:r>
        <w:t>Target: 5% conversion to paid</w:t>
      </w:r>
    </w:p>
    <w:p>
      <w:pPr>
        <w:pStyle w:val="Heading2"/>
      </w:pPr>
      <w:r>
        <w:rPr>
          <w:color w:val="22C55E"/>
        </w:rPr>
        <w:t>Growth Flywheel</w:t>
      </w:r>
    </w:p>
    <w:p>
      <w:r>
        <w:t>Create circle → Invite friends → Friends add bait → Matches happen → Friends invite THEIR friends → New circles → More matches → More value → 🔄</w:t>
      </w:r>
    </w:p>
    <w:p>
      <w:pPr>
        <w:pStyle w:val="Heading1"/>
      </w:pPr>
      <w:r>
        <w:rPr>
          <w:color w:val="22C55E"/>
        </w:rPr>
        <w:t>7. Monetization</w:t>
      </w:r>
    </w:p>
    <w:p>
      <w:r>
        <w:t xml:space="preserve">Principle: </w:t>
      </w:r>
      <w:r>
        <w:rPr>
          <w:b/>
        </w:rPr>
        <w:t>Monetize AFTER traction, not before.</w:t>
      </w:r>
    </w:p>
    <w:p/>
    <w:p>
      <w:r>
        <w:t>Phase 1 (Months 1-6): Everything FREE. No limits. Pure growth.</w:t>
      </w:r>
    </w:p>
    <w:p/>
    <w:p>
      <w:r>
        <w:t>Phase 2 (Month 6+): Circle-Based Tiers: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Plan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Circles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Features</w:t>
            </w:r>
          </w:p>
        </w:tc>
      </w:tr>
      <w:tr>
        <w:tc>
          <w:tcPr>
            <w:tcW w:type="dxa" w:w="2160"/>
          </w:tcPr>
          <w:p>
            <w:r>
              <w:t>Free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Core experience, 10 bait slots</w:t>
            </w:r>
          </w:p>
        </w:tc>
      </w:tr>
      <w:tr>
        <w:tc>
          <w:tcPr>
            <w:tcW w:type="dxa" w:w="2160"/>
          </w:tcPr>
          <w:p>
            <w:r>
              <w:t>Hooked</w:t>
            </w:r>
          </w:p>
        </w:tc>
        <w:tc>
          <w:tcPr>
            <w:tcW w:type="dxa" w:w="2160"/>
          </w:tcPr>
          <w:p>
            <w:r>
              <w:t>30 EGP/mo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Unlimited bait, priority matching</w:t>
            </w:r>
          </w:p>
        </w:tc>
      </w:tr>
      <w:tr>
        <w:tc>
          <w:tcPr>
            <w:tcW w:type="dxa" w:w="2160"/>
          </w:tcPr>
          <w:p>
            <w:r>
              <w:t>Master Angler</w:t>
            </w:r>
          </w:p>
        </w:tc>
        <w:tc>
          <w:tcPr>
            <w:tcW w:type="dxa" w:w="2160"/>
          </w:tcPr>
          <w:p>
            <w:r>
              <w:t>80 EGP/mo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+ See who wants your stuff, custom cards</w:t>
            </w:r>
          </w:p>
        </w:tc>
      </w:tr>
      <w:tr>
        <w:tc>
          <w:tcPr>
            <w:tcW w:type="dxa" w:w="2160"/>
          </w:tcPr>
          <w:p>
            <w:r>
              <w:t>Legend</w:t>
            </w:r>
          </w:p>
        </w:tc>
        <w:tc>
          <w:tcPr>
            <w:tcW w:type="dxa" w:w="2160"/>
          </w:tcPr>
          <w:p>
            <w:r>
              <w:t>200 EGP/mo</w:t>
            </w:r>
          </w:p>
        </w:tc>
        <w:tc>
          <w:tcPr>
            <w:tcW w:type="dxa" w:w="2160"/>
          </w:tcPr>
          <w:p>
            <w:r>
              <w:t>Unlimited</w:t>
            </w:r>
          </w:p>
        </w:tc>
        <w:tc>
          <w:tcPr>
            <w:tcW w:type="dxa" w:w="2160"/>
          </w:tcPr>
          <w:p>
            <w:r>
              <w:t>+ Golden Hook boosts, analytics</w:t>
            </w:r>
          </w:p>
        </w:tc>
      </w:tr>
    </w:tbl>
    <w:p/>
    <w:p>
      <w:r>
        <w:t>Why circles are the monetization axis:</w:t>
      </w:r>
    </w:p>
    <w:p>
      <w:pPr>
        <w:pStyle w:val="ListBullet"/>
      </w:pPr>
      <w:r>
        <w:t>More circles = more matches = directly more value</w:t>
      </w:r>
    </w:p>
    <w:p>
      <w:pPr>
        <w:pStyle w:val="ListBullet"/>
      </w:pPr>
      <w:r>
        <w:t>People in many circles are POWER USERS — they'll pay</w:t>
      </w:r>
    </w:p>
    <w:p>
      <w:pPr>
        <w:pStyle w:val="ListBullet"/>
      </w:pPr>
      <w:r>
        <w:t>2 free circles is enough to get hooked; you'll FEEL the limit</w:t>
      </w:r>
    </w:p>
    <w:p>
      <w:r>
        <w:t>Future Revenue:</w:t>
      </w:r>
    </w:p>
    <w:p>
      <w:pPr>
        <w:pStyle w:val="ListBullet"/>
      </w:pPr>
      <w:r>
        <w:t>Golden Hook — boost item to top of stack for 24h</w:t>
      </w:r>
    </w:p>
    <w:p>
      <w:pPr>
        <w:pStyle w:val="ListBullet"/>
      </w:pPr>
      <w:r>
        <w:t>Crystal Ball — see who wants your stuff</w:t>
      </w:r>
    </w:p>
    <w:p>
      <w:pPr>
        <w:pStyle w:val="ListBullet"/>
      </w:pPr>
      <w:r>
        <w:t>Cosmetics — card designs, celebration animations</w:t>
      </w:r>
    </w:p>
    <w:p>
      <w:pPr>
        <w:pStyle w:val="ListBullet"/>
      </w:pPr>
      <w:r>
        <w:t>Promoted Circles — businesses create branded circles</w:t>
      </w:r>
    </w:p>
    <w:p>
      <w:pPr>
        <w:pStyle w:val="Heading1"/>
      </w:pPr>
      <w:r>
        <w:rPr>
          <w:color w:val="22C55E"/>
        </w:rPr>
        <w:t>8. Technical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Technology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Next.js 14 (App Router), TypeScript, Tailwind CSS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Next.js API routes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PostgreSQL (Neon) via Prisma ORM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NextAuth.js (Email + Google OAuth)</w:t>
            </w:r>
          </w:p>
        </w:tc>
      </w:tr>
      <w:tr>
        <w:tc>
          <w:tcPr>
            <w:tcW w:type="dxa" w:w="4320"/>
          </w:tcPr>
          <w:p>
            <w:r>
              <w:t>Hosting</w:t>
            </w:r>
          </w:p>
        </w:tc>
        <w:tc>
          <w:tcPr>
            <w:tcW w:type="dxa" w:w="4320"/>
          </w:tcPr>
          <w:p>
            <w:r>
              <w:t>Vercel</w:t>
            </w:r>
          </w:p>
        </w:tc>
      </w:tr>
      <w:tr>
        <w:tc>
          <w:tcPr>
            <w:tcW w:type="dxa" w:w="4320"/>
          </w:tcPr>
          <w:p>
            <w:r>
              <w:t>Push Notifications</w:t>
            </w:r>
          </w:p>
        </w:tc>
        <w:tc>
          <w:tcPr>
            <w:tcW w:type="dxa" w:w="4320"/>
          </w:tcPr>
          <w:p>
            <w:r>
              <w:t>Firebase Cloud Messaging or OneSignal</w:t>
            </w:r>
          </w:p>
        </w:tc>
      </w:tr>
      <w:tr>
        <w:tc>
          <w:tcPr>
            <w:tcW w:type="dxa" w:w="4320"/>
          </w:tcPr>
          <w:p>
            <w:r>
              <w:t>Image Storage</w:t>
            </w:r>
          </w:p>
        </w:tc>
        <w:tc>
          <w:tcPr>
            <w:tcW w:type="dxa" w:w="4320"/>
          </w:tcPr>
          <w:p>
            <w:r>
              <w:t>Cloudinary or Supabase Storage</w:t>
            </w:r>
          </w:p>
        </w:tc>
      </w:tr>
    </w:tbl>
    <w:p>
      <w:pPr>
        <w:pStyle w:val="Heading2"/>
      </w:pPr>
      <w:r>
        <w:rPr>
          <w:color w:val="22C55E"/>
        </w:rPr>
        <w:t>Data Model</w:t>
      </w:r>
    </w:p>
    <w:p>
      <w:pPr>
        <w:pStyle w:val="ListBullet"/>
      </w:pPr>
      <w:r>
        <w:t>Player — has many Items (bait), Wants, Passes; belongs to many Circles via CircleMember</w:t>
      </w:r>
    </w:p>
    <w:p>
      <w:pPr>
        <w:pStyle w:val="ListBullet"/>
      </w:pPr>
      <w:r>
        <w:t>Circle — has many CircleMembers, invite code, admin. ISOLATED trading pool.</w:t>
      </w:r>
    </w:p>
    <w:p>
      <w:pPr>
        <w:pStyle w:val="ListBullet"/>
      </w:pPr>
      <w:r>
        <w:t>Item (bait) — belongs to Player; has photos, title, tags, condition. Never expires.</w:t>
      </w:r>
    </w:p>
    <w:p>
      <w:pPr>
        <w:pStyle w:val="ListBullet"/>
      </w:pPr>
      <w:r>
        <w:t>Want (right swipe) — player_id + item_id + circle_id (context matters)</w:t>
      </w:r>
    </w:p>
    <w:p>
      <w:pPr>
        <w:pStyle w:val="ListBullet"/>
      </w:pPr>
      <w:r>
        <w:t>Pass (left swipe) — player_id + item_id + circle_id. Can be UNDONE before match.</w:t>
      </w:r>
    </w:p>
    <w:p>
      <w:pPr>
        <w:pStyle w:val="ListBullet"/>
      </w:pPr>
      <w:r>
        <w:t>Trade (match) — has TradeMembers; status: matched/completed. NO decline option.</w:t>
      </w:r>
    </w:p>
    <w:p>
      <w:pPr>
        <w:pStyle w:val="ListBullet"/>
      </w:pPr>
      <w:r>
        <w:t>TradeMember — trade_id, player_id, gives_item_id, receives_item_id</w:t>
      </w:r>
    </w:p>
    <w:p>
      <w:pPr>
        <w:pStyle w:val="Heading2"/>
      </w:pPr>
      <w:r>
        <w:rPr>
          <w:color w:val="22C55E"/>
        </w:rPr>
        <w:t>Matching Algorithm</w:t>
      </w:r>
    </w:p>
    <w:p>
      <w:pPr>
        <w:pStyle w:val="ListBullet"/>
      </w:pPr>
      <w:r>
        <w:t>Johnson's cycle detection (DFS variant)</w:t>
      </w:r>
    </w:p>
    <w:p>
      <w:pPr>
        <w:pStyle w:val="ListBullet"/>
      </w:pPr>
      <w:r>
        <w:t>Input: Player→Item want graph, filtered to single circle</w:t>
      </w:r>
    </w:p>
    <w:p>
      <w:pPr>
        <w:pStyle w:val="ListBullet"/>
      </w:pPr>
      <w:r>
        <w:t>Output: Non-overlapping cycles where everyone gives and receives</w:t>
      </w:r>
    </w:p>
    <w:p>
      <w:pPr>
        <w:pStyle w:val="ListBullet"/>
      </w:pPr>
      <w:r>
        <w:t>Scoring: Shorter cycles preferred, desire-based only (no value matching)</w:t>
      </w:r>
    </w:p>
    <w:p>
      <w:pPr>
        <w:pStyle w:val="ListBullet"/>
      </w:pPr>
      <w:r>
        <w:t>Max cycle length: 8</w:t>
      </w:r>
    </w:p>
    <w:p>
      <w:pPr>
        <w:pStyle w:val="ListBullet"/>
      </w:pPr>
      <w:r>
        <w:t>Frequency: Every 6 hours + on-demand</w:t>
      </w:r>
    </w:p>
    <w:p>
      <w:pPr>
        <w:pStyle w:val="ListBullet"/>
      </w:pPr>
      <w:r>
        <w:t>NEVER crosses circle boundaries</w:t>
      </w:r>
    </w:p>
    <w:p>
      <w:pPr>
        <w:pStyle w:val="Heading1"/>
      </w:pPr>
      <w:r>
        <w:rPr>
          <w:color w:val="22C55E"/>
        </w:rPr>
        <w:t>9. MVP Scope</w:t>
      </w:r>
    </w:p>
    <w:p>
      <w:pPr>
        <w:pStyle w:val="Heading2"/>
      </w:pPr>
      <w:r>
        <w:rPr>
          <w:color w:val="22C55E"/>
        </w:rPr>
        <w:t>Must Have</w:t>
      </w:r>
    </w:p>
    <w:p>
      <w:pPr>
        <w:pStyle w:val="ListBullet"/>
      </w:pPr>
      <w:r>
        <w:t>Circle creation + invite links/codes</w:t>
      </w:r>
    </w:p>
    <w:p>
      <w:pPr>
        <w:pStyle w:val="ListBullet"/>
      </w:pPr>
      <w:r>
        <w:t>Join circle via invite only</w:t>
      </w:r>
    </w:p>
    <w:p>
      <w:pPr>
        <w:pStyle w:val="ListBullet"/>
      </w:pPr>
      <w:r>
        <w:t>Member removal by any circle member</w:t>
      </w:r>
    </w:p>
    <w:p>
      <w:pPr>
        <w:pStyle w:val="ListBullet"/>
      </w:pPr>
      <w:r>
        <w:t>Add items (photo + title + tags)</w:t>
      </w:r>
    </w:p>
    <w:p>
      <w:pPr>
        <w:pStyle w:val="ListBullet"/>
      </w:pPr>
      <w:r>
        <w:t>Swipe interface per circle (Tinder-style cards)</w:t>
      </w:r>
    </w:p>
    <w:p>
      <w:pPr>
        <w:pStyle w:val="ListBullet"/>
      </w:pPr>
      <w:r>
        <w:t>Undo left-swipes (before match)</w:t>
      </w:r>
    </w:p>
    <w:p>
      <w:pPr>
        <w:pStyle w:val="ListBullet"/>
      </w:pPr>
      <w:r>
        <w:t>Basic matching algorithm (within circle, on-demand)</w:t>
      </w:r>
    </w:p>
    <w:p>
      <w:pPr>
        <w:pStyle w:val="ListBullet"/>
      </w:pPr>
      <w:r>
        <w:t>Match notification — mandatory trade, no decline</w:t>
      </w:r>
    </w:p>
    <w:p>
      <w:pPr>
        <w:pStyle w:val="ListBullet"/>
      </w:pPr>
      <w:r>
        <w:t>Dashboard with Bait Score</w:t>
      </w:r>
    </w:p>
    <w:p>
      <w:pPr>
        <w:pStyle w:val="ListBullet"/>
      </w:pPr>
      <w:r>
        <w:t>Email + Google sign-up/login</w:t>
      </w:r>
    </w:p>
    <w:p>
      <w:pPr>
        <w:pStyle w:val="ListBullet"/>
      </w:pPr>
      <w:r>
        <w:t>Mobile-responsive design</w:t>
      </w:r>
    </w:p>
    <w:p>
      <w:pPr>
        <w:pStyle w:val="Heading2"/>
      </w:pPr>
      <w:r>
        <w:rPr>
          <w:color w:val="22C55E"/>
        </w:rPr>
        <w:t>Nice to Have (Post-MVP)</w:t>
      </w:r>
    </w:p>
    <w:p>
      <w:pPr>
        <w:pStyle w:val="ListBullet"/>
      </w:pPr>
      <w:r>
        <w:t>Smart stack ordering (show items from people who want YOUR stuff)</w:t>
      </w:r>
    </w:p>
    <w:p>
      <w:pPr>
        <w:pStyle w:val="ListBullet"/>
      </w:pPr>
      <w:r>
        <w:t>"Almost there" indicators</w:t>
      </w:r>
    </w:p>
    <w:p>
      <w:pPr>
        <w:pStyle w:val="ListBullet"/>
      </w:pPr>
      <w:r>
        <w:t>Push notifications</w:t>
      </w:r>
    </w:p>
    <w:p>
      <w:pPr>
        <w:pStyle w:val="ListBullet"/>
      </w:pPr>
      <w:r>
        <w:t>Circle chat</w:t>
      </w:r>
    </w:p>
    <w:p>
      <w:pPr>
        <w:pStyle w:val="ListBullet"/>
      </w:pPr>
      <w:r>
        <w:t>Streak counter</w:t>
      </w:r>
    </w:p>
    <w:p>
      <w:pPr>
        <w:pStyle w:val="ListBullet"/>
      </w:pPr>
      <w:r>
        <w:t>Weekly digest</w:t>
      </w:r>
    </w:p>
    <w:p>
      <w:pPr>
        <w:pStyle w:val="ListBullet"/>
      </w:pPr>
      <w:r>
        <w:t>QR code circle invites</w:t>
      </w:r>
    </w:p>
    <w:p>
      <w:pPr>
        <w:pStyle w:val="Heading2"/>
      </w:pPr>
      <w:r>
        <w:rPr>
          <w:color w:val="22C55E"/>
        </w:rPr>
        <w:t>Phase 2</w:t>
      </w:r>
    </w:p>
    <w:p>
      <w:pPr>
        <w:pStyle w:val="ListBullet"/>
      </w:pPr>
      <w:r>
        <w:t>Monetization (circle tiers)</w:t>
      </w:r>
    </w:p>
    <w:p>
      <w:pPr>
        <w:pStyle w:val="ListBullet"/>
      </w:pPr>
      <w:r>
        <w:t>Golden Hook boosts</w:t>
      </w:r>
    </w:p>
    <w:p>
      <w:pPr>
        <w:pStyle w:val="ListBullet"/>
      </w:pPr>
      <w:r>
        <w:t>React Native mobile app</w:t>
      </w:r>
    </w:p>
    <w:p>
      <w:pPr>
        <w:pStyle w:val="ListBullet"/>
      </w:pPr>
      <w:r>
        <w:t>Circle discovery (find circles near you)</w:t>
      </w:r>
    </w:p>
    <w:p>
      <w:pPr>
        <w:pStyle w:val="ListBullet"/>
      </w:pPr>
      <w:r>
        <w:t>Analytics dashboard</w:t>
      </w:r>
    </w:p>
    <w:p>
      <w:pPr>
        <w:pStyle w:val="Heading1"/>
      </w:pPr>
      <w:r>
        <w:rPr>
          <w:color w:val="22C55E"/>
        </w:rPr>
        <w:t>10. Success Metrics (3-Month Targets)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4320"/>
          </w:tcPr>
          <w:p>
            <w:r>
              <w:t>Active circles</w:t>
            </w:r>
          </w:p>
        </w:tc>
        <w:tc>
          <w:tcPr>
            <w:tcW w:type="dxa" w:w="4320"/>
          </w:tcPr>
          <w:p>
            <w:r>
              <w:t>50+</w:t>
            </w:r>
          </w:p>
        </w:tc>
      </w:tr>
      <w:tr>
        <w:tc>
          <w:tcPr>
            <w:tcW w:type="dxa" w:w="4320"/>
          </w:tcPr>
          <w:p>
            <w:r>
              <w:t>Active players</w:t>
            </w:r>
          </w:p>
        </w:tc>
        <w:tc>
          <w:tcPr>
            <w:tcW w:type="dxa" w:w="4320"/>
          </w:tcPr>
          <w:p>
            <w:r>
              <w:t>500+</w:t>
            </w:r>
          </w:p>
        </w:tc>
      </w:tr>
      <w:tr>
        <w:tc>
          <w:tcPr>
            <w:tcW w:type="dxa" w:w="4320"/>
          </w:tcPr>
          <w:p>
            <w:r>
              <w:t>Items listed</w:t>
            </w:r>
          </w:p>
        </w:tc>
        <w:tc>
          <w:tcPr>
            <w:tcW w:type="dxa" w:w="4320"/>
          </w:tcPr>
          <w:p>
            <w:r>
              <w:t>2,000+</w:t>
            </w:r>
          </w:p>
        </w:tc>
      </w:tr>
      <w:tr>
        <w:tc>
          <w:tcPr>
            <w:tcW w:type="dxa" w:w="4320"/>
          </w:tcPr>
          <w:p>
            <w:r>
              <w:t>Trades completed</w:t>
            </w:r>
          </w:p>
        </w:tc>
        <w:tc>
          <w:tcPr>
            <w:tcW w:type="dxa" w:w="4320"/>
          </w:tcPr>
          <w:p>
            <w:r>
              <w:t>100+</w:t>
            </w:r>
          </w:p>
        </w:tc>
      </w:tr>
      <w:tr>
        <w:tc>
          <w:tcPr>
            <w:tcW w:type="dxa" w:w="4320"/>
          </w:tcPr>
          <w:p>
            <w:r>
              <w:t>DAU/MAU ratio</w:t>
            </w:r>
          </w:p>
        </w:tc>
        <w:tc>
          <w:tcPr>
            <w:tcW w:type="dxa" w:w="4320"/>
          </w:tcPr>
          <w:p>
            <w:r>
              <w:t>&gt;30%</w:t>
            </w:r>
          </w:p>
        </w:tc>
      </w:tr>
      <w:tr>
        <w:tc>
          <w:tcPr>
            <w:tcW w:type="dxa" w:w="4320"/>
          </w:tcPr>
          <w:p>
            <w:r>
              <w:t>Avg items per player</w:t>
            </w:r>
          </w:p>
        </w:tc>
        <w:tc>
          <w:tcPr>
            <w:tcW w:type="dxa" w:w="4320"/>
          </w:tcPr>
          <w:p>
            <w:r>
              <w:t>4+</w:t>
            </w:r>
          </w:p>
        </w:tc>
      </w:tr>
      <w:tr>
        <w:tc>
          <w:tcPr>
            <w:tcW w:type="dxa" w:w="4320"/>
          </w:tcPr>
          <w:p>
            <w:r>
              <w:t>Invite conversion</w:t>
            </w:r>
          </w:p>
        </w:tc>
        <w:tc>
          <w:tcPr>
            <w:tcW w:type="dxa" w:w="4320"/>
          </w:tcPr>
          <w:p>
            <w:r>
              <w:t>&gt;50%</w:t>
            </w:r>
          </w:p>
        </w:tc>
      </w:tr>
      <w:tr>
        <w:tc>
          <w:tcPr>
            <w:tcW w:type="dxa" w:w="4320"/>
          </w:tcPr>
          <w:p>
            <w:r>
              <w:t>Avg circles per player</w:t>
            </w:r>
          </w:p>
        </w:tc>
        <w:tc>
          <w:tcPr>
            <w:tcW w:type="dxa" w:w="4320"/>
          </w:tcPr>
          <w:p>
            <w:r>
              <w:t>2+</w:t>
            </w:r>
          </w:p>
        </w:tc>
      </w:tr>
    </w:tbl>
    <w:p>
      <w:pPr>
        <w:pStyle w:val="Heading1"/>
      </w:pPr>
      <w:r>
        <w:rPr>
          <w:color w:val="22C55E"/>
        </w:rPr>
        <w:t>11. Risks &amp; Mitigations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4320"/>
          </w:tcPr>
          <w:p>
            <w:r>
              <w:t>Cold start</w:t>
            </w:r>
          </w:p>
        </w:tc>
        <w:tc>
          <w:tcPr>
            <w:tcW w:type="dxa" w:w="4320"/>
          </w:tcPr>
          <w:p>
            <w:r>
              <w:t>Circles solve this — start small with friends</w:t>
            </w:r>
          </w:p>
        </w:tc>
      </w:tr>
      <w:tr>
        <w:tc>
          <w:tcPr>
            <w:tcW w:type="dxa" w:w="4320"/>
          </w:tcPr>
          <w:p>
            <w:r>
              <w:t>Junk listings</w:t>
            </w:r>
          </w:p>
        </w:tc>
        <w:tc>
          <w:tcPr>
            <w:tcW w:type="dxa" w:w="4320"/>
          </w:tcPr>
          <w:p>
            <w:r>
              <w:t>Community self-policing; members can remove bad actors</w:t>
            </w:r>
          </w:p>
        </w:tc>
      </w:tr>
      <w:tr>
        <w:tc>
          <w:tcPr>
            <w:tcW w:type="dxa" w:w="4320"/>
          </w:tcPr>
          <w:p>
            <w:r>
              <w:t>No matches</w:t>
            </w:r>
          </w:p>
        </w:tc>
        <w:tc>
          <w:tcPr>
            <w:tcW w:type="dxa" w:w="4320"/>
          </w:tcPr>
          <w:p>
            <w:r>
              <w:t>"Almost there" mechanics; encourage more bait</w:t>
            </w:r>
          </w:p>
        </w:tc>
      </w:tr>
      <w:tr>
        <w:tc>
          <w:tcPr>
            <w:tcW w:type="dxa" w:w="4320"/>
          </w:tcPr>
          <w:p>
            <w:r>
              <w:t>Refusing a match</w:t>
            </w:r>
          </w:p>
        </w:tc>
        <w:tc>
          <w:tcPr>
            <w:tcW w:type="dxa" w:w="4320"/>
          </w:tcPr>
          <w:p>
            <w:r>
              <w:t>Matches are mandatory. Community reputation at stake.</w:t>
            </w:r>
          </w:p>
        </w:tc>
      </w:tr>
      <w:tr>
        <w:tc>
          <w:tcPr>
            <w:tcW w:type="dxa" w:w="4320"/>
          </w:tcPr>
          <w:p>
            <w:r>
              <w:t>Kids safety</w:t>
            </w:r>
          </w:p>
        </w:tc>
        <w:tc>
          <w:tcPr>
            <w:tcW w:type="dxa" w:w="4320"/>
          </w:tcPr>
          <w:p>
            <w:r>
              <w:t>Invite-only circles; no public discovery in Phase 1</w:t>
            </w:r>
          </w:p>
        </w:tc>
      </w:tr>
      <w:tr>
        <w:tc>
          <w:tcPr>
            <w:tcW w:type="dxa" w:w="4320"/>
          </w:tcPr>
          <w:p>
            <w:r>
              <w:t>Copycats</w:t>
            </w:r>
          </w:p>
        </w:tc>
        <w:tc>
          <w:tcPr>
            <w:tcW w:type="dxa" w:w="4320"/>
          </w:tcPr>
          <w:p>
            <w:r>
              <w:t>Speed + community moat; circles = switching costs</w:t>
            </w:r>
          </w:p>
        </w:tc>
      </w:tr>
      <w:tr>
        <w:tc>
          <w:tcPr>
            <w:tcW w:type="dxa" w:w="4320"/>
          </w:tcPr>
          <w:p>
            <w:r>
              <w:t>Circle drama</w:t>
            </w:r>
          </w:p>
        </w:tc>
        <w:tc>
          <w:tcPr>
            <w:tcW w:type="dxa" w:w="4320"/>
          </w:tcPr>
          <w:p>
            <w:r>
              <w:t>Any member can remove problematic members</w:t>
            </w:r>
          </w:p>
        </w:tc>
      </w:tr>
    </w:tbl>
    <w:p/>
    <w:p/>
    <w:p>
      <w:r>
        <w:t>Document owner: David &amp; Patrick 🪼</w:t>
      </w:r>
    </w:p>
    <w:p>
      <w:r>
        <w:t>Version 1.1 — Updated February 22, 2026</w:t>
      </w:r>
    </w:p>
    <w:p>
      <w:r>
        <w:t>All open questions resolved. Ready for development.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